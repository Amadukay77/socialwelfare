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9B0" w:rsidRDefault="00653C33">
      <w:pPr>
        <w:jc w:val="center"/>
      </w:pPr>
      <w:r>
        <w:rPr>
          <w:b/>
          <w:sz w:val="32"/>
        </w:rPr>
        <w:t>DESIGN AND DEVELOPMENT OF A WEB-BASED PHARMACY MANAGEMENT SYSTEM FOR EFFICIENT INVENTORY, SALES AND PRESCRIPTION MANAGEMENT</w:t>
      </w:r>
    </w:p>
    <w:p w:rsidR="00BD39B0" w:rsidRDefault="00653C33">
      <w:r>
        <w:br/>
      </w:r>
      <w:r>
        <w:br/>
        <w:t xml:space="preserve">A FINAL-YEAR </w:t>
      </w:r>
      <w:proofErr w:type="gramStart"/>
      <w:r>
        <w:t>IT</w:t>
      </w:r>
      <w:proofErr w:type="gramEnd"/>
      <w:r>
        <w:t xml:space="preserve"> DISSERTATION</w:t>
      </w:r>
    </w:p>
    <w:p w:rsidR="00BD39B0" w:rsidRDefault="00653C33">
      <w:r>
        <w:br/>
        <w:t xml:space="preserve">Submitted in partial </w:t>
      </w:r>
      <w:proofErr w:type="spellStart"/>
      <w:r>
        <w:t>fulfilment</w:t>
      </w:r>
      <w:proofErr w:type="spellEnd"/>
      <w:r>
        <w:t xml:space="preserve"> of the requirements for the award of a degree in Information </w:t>
      </w:r>
      <w:r>
        <w:t>Technology</w:t>
      </w:r>
    </w:p>
    <w:p w:rsidR="00BD39B0" w:rsidRDefault="00653C33">
      <w:r>
        <w:br/>
        <w:t>Student Name: ______________________________</w:t>
      </w:r>
    </w:p>
    <w:p w:rsidR="00BD39B0" w:rsidRDefault="00653C33">
      <w:r>
        <w:t>Student ID: _________________________________</w:t>
      </w:r>
    </w:p>
    <w:p w:rsidR="00BD39B0" w:rsidRDefault="00653C33">
      <w:r>
        <w:t>Institution: __________________________________</w:t>
      </w:r>
    </w:p>
    <w:p w:rsidR="00BD39B0" w:rsidRDefault="00653C33">
      <w:r>
        <w:t>Department: __________________________________</w:t>
      </w:r>
    </w:p>
    <w:p w:rsidR="00BD39B0" w:rsidRDefault="00653C33">
      <w:r>
        <w:t>Supervisor: ___________________________________</w:t>
      </w:r>
    </w:p>
    <w:p w:rsidR="00BD39B0" w:rsidRDefault="00653C33">
      <w:r>
        <w:br/>
        <w:t>August 20</w:t>
      </w:r>
      <w:r>
        <w:t>26</w:t>
      </w:r>
    </w:p>
    <w:p w:rsidR="00BD39B0" w:rsidRDefault="00653C33">
      <w:r>
        <w:br w:type="page"/>
      </w:r>
    </w:p>
    <w:p w:rsidR="00BD39B0" w:rsidRDefault="00653C33">
      <w:pPr>
        <w:jc w:val="center"/>
      </w:pPr>
      <w:r>
        <w:rPr>
          <w:b/>
          <w:sz w:val="32"/>
        </w:rPr>
        <w:lastRenderedPageBreak/>
        <w:t>DECLARATION</w:t>
      </w:r>
    </w:p>
    <w:p w:rsidR="00BD39B0" w:rsidRDefault="00653C33">
      <w:r>
        <w:t xml:space="preserve">I declare that this dissertation is my original academic work and has been prepared for the purpose of fulfilling the requirements of my </w:t>
      </w:r>
      <w:proofErr w:type="spellStart"/>
      <w:r>
        <w:t>programme</w:t>
      </w:r>
      <w:proofErr w:type="spellEnd"/>
      <w:r>
        <w:t>. Where the ideas or findings of other authors and organizations have been used, they have be</w:t>
      </w:r>
      <w:r>
        <w:t>en appropriately acknowledged and referenced. Any implementation results reported in the final submitted version should correspond to tests actually performed on the developed system.</w:t>
      </w:r>
    </w:p>
    <w:p w:rsidR="00BD39B0" w:rsidRDefault="00653C33">
      <w:r>
        <w:br w:type="page"/>
      </w:r>
    </w:p>
    <w:p w:rsidR="00BD39B0" w:rsidRDefault="00653C33">
      <w:pPr>
        <w:jc w:val="center"/>
      </w:pPr>
      <w:r>
        <w:rPr>
          <w:b/>
          <w:sz w:val="32"/>
        </w:rPr>
        <w:lastRenderedPageBreak/>
        <w:t>CERTIFICATION</w:t>
      </w:r>
    </w:p>
    <w:p w:rsidR="00BD39B0" w:rsidRDefault="00653C33">
      <w:r>
        <w:t>This dissertation has been submitted for examination wit</w:t>
      </w:r>
      <w:r>
        <w:t>h the approval of the undersigned supervisor.</w:t>
      </w:r>
    </w:p>
    <w:p w:rsidR="00BD39B0" w:rsidRDefault="00653C33">
      <w:r>
        <w:br/>
        <w:t>Supervisor: __________________________    Signature: __________    Date: __________</w:t>
      </w:r>
    </w:p>
    <w:p w:rsidR="00BD39B0" w:rsidRDefault="00653C33">
      <w:r>
        <w:br/>
        <w:t>Head of Department: __________________    Signature: __________    Date: __________</w:t>
      </w:r>
    </w:p>
    <w:p w:rsidR="00BD39B0" w:rsidRDefault="00653C33">
      <w:r>
        <w:br w:type="page"/>
      </w:r>
    </w:p>
    <w:p w:rsidR="00BD39B0" w:rsidRDefault="00653C33">
      <w:pPr>
        <w:jc w:val="center"/>
      </w:pPr>
      <w:r>
        <w:rPr>
          <w:b/>
          <w:sz w:val="32"/>
        </w:rPr>
        <w:lastRenderedPageBreak/>
        <w:t>DEDICATION</w:t>
      </w:r>
    </w:p>
    <w:p w:rsidR="00BD39B0" w:rsidRDefault="00653C33">
      <w:r>
        <w:t>This work is dedicated to m</w:t>
      </w:r>
      <w:r>
        <w:t>y family, lecturers, colleagues and everyone who has supported my academic and personal development throughout my studies.</w:t>
      </w:r>
    </w:p>
    <w:p w:rsidR="00BD39B0" w:rsidRDefault="00653C33">
      <w:r>
        <w:br w:type="page"/>
      </w:r>
    </w:p>
    <w:p w:rsidR="00BD39B0" w:rsidRDefault="00653C33">
      <w:pPr>
        <w:jc w:val="center"/>
      </w:pPr>
      <w:r>
        <w:rPr>
          <w:b/>
          <w:sz w:val="32"/>
        </w:rPr>
        <w:lastRenderedPageBreak/>
        <w:t>ACKNOWLEDGEMENT</w:t>
      </w:r>
    </w:p>
    <w:p w:rsidR="00BD39B0" w:rsidRDefault="00653C33">
      <w:r>
        <w:t>I give thanks to God for the strength, wisdom and guidance throughout my studies. I sincerely appreciate my lecture</w:t>
      </w:r>
      <w:r>
        <w:t xml:space="preserve">rs and supervisor for their academic guidance and constructive suggestions. I am also grateful to my family, friends and colleagues for their encouragement and support. Finally, I appreciate everyone who contributed ideas, information or assistance toward </w:t>
      </w:r>
      <w:r>
        <w:t>the development and evaluation of this project.</w:t>
      </w:r>
    </w:p>
    <w:p w:rsidR="00BD39B0" w:rsidRDefault="00653C33">
      <w:r>
        <w:br w:type="page"/>
      </w:r>
    </w:p>
    <w:p w:rsidR="00BD39B0" w:rsidRDefault="00653C33">
      <w:pPr>
        <w:jc w:val="center"/>
      </w:pPr>
      <w:r>
        <w:rPr>
          <w:b/>
          <w:sz w:val="32"/>
        </w:rPr>
        <w:lastRenderedPageBreak/>
        <w:t>ABSTRACT</w:t>
      </w:r>
    </w:p>
    <w:p w:rsidR="00BD39B0" w:rsidRDefault="00653C33">
      <w:r>
        <w:t>Pharmacies manage medicines, patients, prescriptions, suppliers, purchases, sales and inventory on a daily basis. When these activities depend heavily on manual records, information can become diff</w:t>
      </w:r>
      <w:r>
        <w:t>icult to retrieve, stock levels may be difficult to monitor, expiry dates can be overlooked, and preparing reports can be time-consuming. This project presents the design and development of a web-based Pharmacy Management System intended to support efficie</w:t>
      </w:r>
      <w:r>
        <w:t>nt inventory, sales and prescription management.</w:t>
      </w:r>
    </w:p>
    <w:p w:rsidR="00BD39B0" w:rsidRDefault="00653C33">
      <w:r>
        <w:t>The study adopts a systems-development approach in which requirements are identified, analyzed, designed, implemented and tested iteratively. The proposed system uses a relational database to centralize phar</w:t>
      </w:r>
      <w:r>
        <w:t xml:space="preserve">macy information and provides modules for authentication, medicine and batch </w:t>
      </w:r>
      <w:proofErr w:type="gramStart"/>
      <w:r>
        <w:t>management,</w:t>
      </w:r>
      <w:proofErr w:type="gramEnd"/>
      <w:r>
        <w:t xml:space="preserve"> inventory monitoring, supplier and purchase management, patient and prescription management, point-of-sale processing, stock movement tracking and reporting. The syste</w:t>
      </w:r>
      <w:r>
        <w:t xml:space="preserve">m also incorporates role-based access and alerts for low-stock and </w:t>
      </w:r>
      <w:proofErr w:type="gramStart"/>
      <w:r>
        <w:t>expired</w:t>
      </w:r>
      <w:proofErr w:type="gramEnd"/>
      <w:r>
        <w:t xml:space="preserve"> medicines.</w:t>
      </w:r>
    </w:p>
    <w:p w:rsidR="00BD39B0" w:rsidRDefault="00653C33">
      <w:r>
        <w:t>The implementation is planned using PHP, MySQL, HTML, CSS, JavaScript and Bootstrap within a local XAMPP development environment. System testing will verify functional re</w:t>
      </w:r>
      <w:r>
        <w:t>quirements including authentication, medicine registration, stock updates, sales processing, prescription records, alerts and report generation. The final evaluation should be based on actual test results and, where applicable, feedback from intended users</w:t>
      </w:r>
      <w:r>
        <w:t>. The project is expected to provide a practical foundation for improving the organization, accessibility and traceability of pharmacy management information.</w:t>
      </w:r>
    </w:p>
    <w:p w:rsidR="00BD39B0" w:rsidRDefault="00653C33">
      <w:r>
        <w:br w:type="page"/>
      </w:r>
    </w:p>
    <w:p w:rsidR="00BD39B0" w:rsidRDefault="00653C33">
      <w:pPr>
        <w:jc w:val="center"/>
      </w:pPr>
      <w:r>
        <w:rPr>
          <w:b/>
          <w:sz w:val="32"/>
        </w:rPr>
        <w:lastRenderedPageBreak/>
        <w:t>TABLE OF CONTENTS</w:t>
      </w:r>
    </w:p>
    <w:p w:rsidR="00BD39B0" w:rsidRDefault="00653C33">
      <w:r>
        <w:t>A final table of contents should be generated automatically in Microsoft Word</w:t>
      </w:r>
      <w:r>
        <w:t xml:space="preserve"> after the headings and page numbers are finalized.</w:t>
      </w:r>
    </w:p>
    <w:p w:rsidR="002416DA" w:rsidRDefault="00653C33">
      <w:r>
        <w:br w:type="page"/>
      </w:r>
    </w:p>
    <w:sdt>
      <w:sdtPr>
        <w:id w:val="1554111601"/>
        <w:docPartObj>
          <w:docPartGallery w:val="Table of Contents"/>
          <w:docPartUnique/>
        </w:docPartObj>
      </w:sdtPr>
      <w:sdtEndPr>
        <w:rPr>
          <w:rFonts w:ascii="Times New Roman" w:eastAsiaTheme="minorEastAsia" w:hAnsi="Times New Roman" w:cstheme="minorBidi"/>
          <w:noProof/>
          <w:color w:val="auto"/>
          <w:sz w:val="24"/>
          <w:szCs w:val="22"/>
        </w:rPr>
      </w:sdtEndPr>
      <w:sdtContent>
        <w:p w:rsidR="002416DA" w:rsidRDefault="002416DA">
          <w:pPr>
            <w:pStyle w:val="TOCHeading"/>
          </w:pPr>
          <w:r>
            <w:t>Contents</w:t>
          </w:r>
        </w:p>
        <w:p w:rsidR="002416DA" w:rsidRDefault="002416DA">
          <w:pPr>
            <w:pStyle w:val="TOC1"/>
            <w:tabs>
              <w:tab w:val="right" w:leader="dot" w:pos="9350"/>
            </w:tabs>
            <w:rPr>
              <w:noProof/>
              <w:lang w:eastAsia="en-US"/>
            </w:rPr>
          </w:pPr>
          <w:r>
            <w:fldChar w:fldCharType="begin"/>
          </w:r>
          <w:r>
            <w:instrText xml:space="preserve"> TOC \o "1-3" \h \z \u </w:instrText>
          </w:r>
          <w:r>
            <w:fldChar w:fldCharType="separate"/>
          </w:r>
          <w:hyperlink w:anchor="_Toc238832875" w:history="1">
            <w:r w:rsidRPr="00BB00E6">
              <w:rPr>
                <w:rStyle w:val="Hyperlink"/>
                <w:noProof/>
              </w:rPr>
              <w:t>CHAPTER ONE: INTRODUCTION</w:t>
            </w:r>
            <w:r>
              <w:rPr>
                <w:noProof/>
                <w:webHidden/>
              </w:rPr>
              <w:tab/>
            </w:r>
            <w:r>
              <w:rPr>
                <w:noProof/>
                <w:webHidden/>
              </w:rPr>
              <w:fldChar w:fldCharType="begin"/>
            </w:r>
            <w:r>
              <w:rPr>
                <w:noProof/>
                <w:webHidden/>
              </w:rPr>
              <w:instrText xml:space="preserve"> PAGEREF _Toc238832875 \h </w:instrText>
            </w:r>
            <w:r>
              <w:rPr>
                <w:noProof/>
                <w:webHidden/>
              </w:rPr>
            </w:r>
            <w:r>
              <w:rPr>
                <w:noProof/>
                <w:webHidden/>
              </w:rPr>
              <w:fldChar w:fldCharType="separate"/>
            </w:r>
            <w:r>
              <w:rPr>
                <w:noProof/>
                <w:webHidden/>
              </w:rPr>
              <w:t>8</w:t>
            </w:r>
            <w:r>
              <w:rPr>
                <w:noProof/>
                <w:webHidden/>
              </w:rPr>
              <w:fldChar w:fldCharType="end"/>
            </w:r>
          </w:hyperlink>
        </w:p>
        <w:p w:rsidR="002416DA" w:rsidRDefault="002416DA">
          <w:pPr>
            <w:pStyle w:val="TOC2"/>
            <w:tabs>
              <w:tab w:val="right" w:leader="dot" w:pos="9350"/>
            </w:tabs>
            <w:rPr>
              <w:noProof/>
              <w:lang w:eastAsia="en-US"/>
            </w:rPr>
          </w:pPr>
          <w:hyperlink w:anchor="_Toc238832876" w:history="1">
            <w:r w:rsidRPr="00BB00E6">
              <w:rPr>
                <w:rStyle w:val="Hyperlink"/>
                <w:noProof/>
              </w:rPr>
              <w:t>1.1 Background of the Study</w:t>
            </w:r>
            <w:r>
              <w:rPr>
                <w:noProof/>
                <w:webHidden/>
              </w:rPr>
              <w:tab/>
            </w:r>
            <w:r>
              <w:rPr>
                <w:noProof/>
                <w:webHidden/>
              </w:rPr>
              <w:fldChar w:fldCharType="begin"/>
            </w:r>
            <w:r>
              <w:rPr>
                <w:noProof/>
                <w:webHidden/>
              </w:rPr>
              <w:instrText xml:space="preserve"> PAGEREF _Toc238832876 \h </w:instrText>
            </w:r>
            <w:r>
              <w:rPr>
                <w:noProof/>
                <w:webHidden/>
              </w:rPr>
            </w:r>
            <w:r>
              <w:rPr>
                <w:noProof/>
                <w:webHidden/>
              </w:rPr>
              <w:fldChar w:fldCharType="separate"/>
            </w:r>
            <w:r>
              <w:rPr>
                <w:noProof/>
                <w:webHidden/>
              </w:rPr>
              <w:t>8</w:t>
            </w:r>
            <w:r>
              <w:rPr>
                <w:noProof/>
                <w:webHidden/>
              </w:rPr>
              <w:fldChar w:fldCharType="end"/>
            </w:r>
          </w:hyperlink>
        </w:p>
        <w:p w:rsidR="002416DA" w:rsidRDefault="002416DA">
          <w:pPr>
            <w:pStyle w:val="TOC2"/>
            <w:tabs>
              <w:tab w:val="right" w:leader="dot" w:pos="9350"/>
            </w:tabs>
            <w:rPr>
              <w:noProof/>
              <w:lang w:eastAsia="en-US"/>
            </w:rPr>
          </w:pPr>
          <w:hyperlink w:anchor="_Toc238832877" w:history="1">
            <w:r w:rsidRPr="00BB00E6">
              <w:rPr>
                <w:rStyle w:val="Hyperlink"/>
                <w:noProof/>
              </w:rPr>
              <w:t>1.2 Statement of the Problem</w:t>
            </w:r>
            <w:r>
              <w:rPr>
                <w:noProof/>
                <w:webHidden/>
              </w:rPr>
              <w:tab/>
            </w:r>
            <w:r>
              <w:rPr>
                <w:noProof/>
                <w:webHidden/>
              </w:rPr>
              <w:fldChar w:fldCharType="begin"/>
            </w:r>
            <w:r>
              <w:rPr>
                <w:noProof/>
                <w:webHidden/>
              </w:rPr>
              <w:instrText xml:space="preserve"> PAGEREF _Toc238832877 \h </w:instrText>
            </w:r>
            <w:r>
              <w:rPr>
                <w:noProof/>
                <w:webHidden/>
              </w:rPr>
            </w:r>
            <w:r>
              <w:rPr>
                <w:noProof/>
                <w:webHidden/>
              </w:rPr>
              <w:fldChar w:fldCharType="separate"/>
            </w:r>
            <w:r>
              <w:rPr>
                <w:noProof/>
                <w:webHidden/>
              </w:rPr>
              <w:t>8</w:t>
            </w:r>
            <w:r>
              <w:rPr>
                <w:noProof/>
                <w:webHidden/>
              </w:rPr>
              <w:fldChar w:fldCharType="end"/>
            </w:r>
          </w:hyperlink>
        </w:p>
        <w:p w:rsidR="002416DA" w:rsidRDefault="002416DA">
          <w:pPr>
            <w:pStyle w:val="TOC2"/>
            <w:tabs>
              <w:tab w:val="right" w:leader="dot" w:pos="9350"/>
            </w:tabs>
            <w:rPr>
              <w:noProof/>
              <w:lang w:eastAsia="en-US"/>
            </w:rPr>
          </w:pPr>
          <w:hyperlink w:anchor="_Toc238832878" w:history="1">
            <w:r w:rsidRPr="00BB00E6">
              <w:rPr>
                <w:rStyle w:val="Hyperlink"/>
                <w:noProof/>
              </w:rPr>
              <w:t>1.3 Aim of the Study</w:t>
            </w:r>
            <w:r>
              <w:rPr>
                <w:noProof/>
                <w:webHidden/>
              </w:rPr>
              <w:tab/>
            </w:r>
            <w:r>
              <w:rPr>
                <w:noProof/>
                <w:webHidden/>
              </w:rPr>
              <w:fldChar w:fldCharType="begin"/>
            </w:r>
            <w:r>
              <w:rPr>
                <w:noProof/>
                <w:webHidden/>
              </w:rPr>
              <w:instrText xml:space="preserve"> PAGEREF _Toc238832878 \h </w:instrText>
            </w:r>
            <w:r>
              <w:rPr>
                <w:noProof/>
                <w:webHidden/>
              </w:rPr>
            </w:r>
            <w:r>
              <w:rPr>
                <w:noProof/>
                <w:webHidden/>
              </w:rPr>
              <w:fldChar w:fldCharType="separate"/>
            </w:r>
            <w:r>
              <w:rPr>
                <w:noProof/>
                <w:webHidden/>
              </w:rPr>
              <w:t>9</w:t>
            </w:r>
            <w:r>
              <w:rPr>
                <w:noProof/>
                <w:webHidden/>
              </w:rPr>
              <w:fldChar w:fldCharType="end"/>
            </w:r>
          </w:hyperlink>
        </w:p>
        <w:p w:rsidR="002416DA" w:rsidRDefault="002416DA">
          <w:pPr>
            <w:pStyle w:val="TOC2"/>
            <w:tabs>
              <w:tab w:val="right" w:leader="dot" w:pos="9350"/>
            </w:tabs>
            <w:rPr>
              <w:noProof/>
              <w:lang w:eastAsia="en-US"/>
            </w:rPr>
          </w:pPr>
          <w:hyperlink w:anchor="_Toc238832879" w:history="1">
            <w:r w:rsidRPr="00BB00E6">
              <w:rPr>
                <w:rStyle w:val="Hyperlink"/>
                <w:noProof/>
              </w:rPr>
              <w:t>1.4 Specific Objectives</w:t>
            </w:r>
            <w:r>
              <w:rPr>
                <w:noProof/>
                <w:webHidden/>
              </w:rPr>
              <w:tab/>
            </w:r>
            <w:r>
              <w:rPr>
                <w:noProof/>
                <w:webHidden/>
              </w:rPr>
              <w:fldChar w:fldCharType="begin"/>
            </w:r>
            <w:r>
              <w:rPr>
                <w:noProof/>
                <w:webHidden/>
              </w:rPr>
              <w:instrText xml:space="preserve"> PAGEREF _Toc238832879 \h </w:instrText>
            </w:r>
            <w:r>
              <w:rPr>
                <w:noProof/>
                <w:webHidden/>
              </w:rPr>
            </w:r>
            <w:r>
              <w:rPr>
                <w:noProof/>
                <w:webHidden/>
              </w:rPr>
              <w:fldChar w:fldCharType="separate"/>
            </w:r>
            <w:r>
              <w:rPr>
                <w:noProof/>
                <w:webHidden/>
              </w:rPr>
              <w:t>9</w:t>
            </w:r>
            <w:r>
              <w:rPr>
                <w:noProof/>
                <w:webHidden/>
              </w:rPr>
              <w:fldChar w:fldCharType="end"/>
            </w:r>
          </w:hyperlink>
        </w:p>
        <w:p w:rsidR="002416DA" w:rsidRDefault="002416DA">
          <w:pPr>
            <w:pStyle w:val="TOC2"/>
            <w:tabs>
              <w:tab w:val="right" w:leader="dot" w:pos="9350"/>
            </w:tabs>
            <w:rPr>
              <w:noProof/>
              <w:lang w:eastAsia="en-US"/>
            </w:rPr>
          </w:pPr>
          <w:hyperlink w:anchor="_Toc238832880" w:history="1">
            <w:r w:rsidRPr="00BB00E6">
              <w:rPr>
                <w:rStyle w:val="Hyperlink"/>
                <w:noProof/>
              </w:rPr>
              <w:t>1.5 Research Questions</w:t>
            </w:r>
            <w:r>
              <w:rPr>
                <w:noProof/>
                <w:webHidden/>
              </w:rPr>
              <w:tab/>
            </w:r>
            <w:r>
              <w:rPr>
                <w:noProof/>
                <w:webHidden/>
              </w:rPr>
              <w:fldChar w:fldCharType="begin"/>
            </w:r>
            <w:r>
              <w:rPr>
                <w:noProof/>
                <w:webHidden/>
              </w:rPr>
              <w:instrText xml:space="preserve"> PAGEREF _Toc238832880 \h </w:instrText>
            </w:r>
            <w:r>
              <w:rPr>
                <w:noProof/>
                <w:webHidden/>
              </w:rPr>
            </w:r>
            <w:r>
              <w:rPr>
                <w:noProof/>
                <w:webHidden/>
              </w:rPr>
              <w:fldChar w:fldCharType="separate"/>
            </w:r>
            <w:r>
              <w:rPr>
                <w:noProof/>
                <w:webHidden/>
              </w:rPr>
              <w:t>9</w:t>
            </w:r>
            <w:r>
              <w:rPr>
                <w:noProof/>
                <w:webHidden/>
              </w:rPr>
              <w:fldChar w:fldCharType="end"/>
            </w:r>
          </w:hyperlink>
        </w:p>
        <w:p w:rsidR="002416DA" w:rsidRDefault="002416DA">
          <w:pPr>
            <w:pStyle w:val="TOC2"/>
            <w:tabs>
              <w:tab w:val="right" w:leader="dot" w:pos="9350"/>
            </w:tabs>
            <w:rPr>
              <w:noProof/>
              <w:lang w:eastAsia="en-US"/>
            </w:rPr>
          </w:pPr>
          <w:hyperlink w:anchor="_Toc238832881" w:history="1">
            <w:r w:rsidRPr="00BB00E6">
              <w:rPr>
                <w:rStyle w:val="Hyperlink"/>
                <w:noProof/>
              </w:rPr>
              <w:t>1.6 Significance of the Study</w:t>
            </w:r>
            <w:r>
              <w:rPr>
                <w:noProof/>
                <w:webHidden/>
              </w:rPr>
              <w:tab/>
            </w:r>
            <w:r>
              <w:rPr>
                <w:noProof/>
                <w:webHidden/>
              </w:rPr>
              <w:fldChar w:fldCharType="begin"/>
            </w:r>
            <w:r>
              <w:rPr>
                <w:noProof/>
                <w:webHidden/>
              </w:rPr>
              <w:instrText xml:space="preserve"> PAGEREF _Toc238832881 \h </w:instrText>
            </w:r>
            <w:r>
              <w:rPr>
                <w:noProof/>
                <w:webHidden/>
              </w:rPr>
            </w:r>
            <w:r>
              <w:rPr>
                <w:noProof/>
                <w:webHidden/>
              </w:rPr>
              <w:fldChar w:fldCharType="separate"/>
            </w:r>
            <w:r>
              <w:rPr>
                <w:noProof/>
                <w:webHidden/>
              </w:rPr>
              <w:t>10</w:t>
            </w:r>
            <w:r>
              <w:rPr>
                <w:noProof/>
                <w:webHidden/>
              </w:rPr>
              <w:fldChar w:fldCharType="end"/>
            </w:r>
          </w:hyperlink>
        </w:p>
        <w:p w:rsidR="002416DA" w:rsidRDefault="002416DA">
          <w:pPr>
            <w:pStyle w:val="TOC2"/>
            <w:tabs>
              <w:tab w:val="right" w:leader="dot" w:pos="9350"/>
            </w:tabs>
            <w:rPr>
              <w:noProof/>
              <w:lang w:eastAsia="en-US"/>
            </w:rPr>
          </w:pPr>
          <w:hyperlink w:anchor="_Toc238832882" w:history="1">
            <w:r w:rsidRPr="00BB00E6">
              <w:rPr>
                <w:rStyle w:val="Hyperlink"/>
                <w:noProof/>
              </w:rPr>
              <w:t>1.7 Scope of the Study</w:t>
            </w:r>
            <w:r>
              <w:rPr>
                <w:noProof/>
                <w:webHidden/>
              </w:rPr>
              <w:tab/>
            </w:r>
            <w:r>
              <w:rPr>
                <w:noProof/>
                <w:webHidden/>
              </w:rPr>
              <w:fldChar w:fldCharType="begin"/>
            </w:r>
            <w:r>
              <w:rPr>
                <w:noProof/>
                <w:webHidden/>
              </w:rPr>
              <w:instrText xml:space="preserve"> PAGEREF _Toc238832882 \h </w:instrText>
            </w:r>
            <w:r>
              <w:rPr>
                <w:noProof/>
                <w:webHidden/>
              </w:rPr>
            </w:r>
            <w:r>
              <w:rPr>
                <w:noProof/>
                <w:webHidden/>
              </w:rPr>
              <w:fldChar w:fldCharType="separate"/>
            </w:r>
            <w:r>
              <w:rPr>
                <w:noProof/>
                <w:webHidden/>
              </w:rPr>
              <w:t>10</w:t>
            </w:r>
            <w:r>
              <w:rPr>
                <w:noProof/>
                <w:webHidden/>
              </w:rPr>
              <w:fldChar w:fldCharType="end"/>
            </w:r>
          </w:hyperlink>
        </w:p>
        <w:p w:rsidR="002416DA" w:rsidRDefault="002416DA">
          <w:pPr>
            <w:pStyle w:val="TOC2"/>
            <w:tabs>
              <w:tab w:val="right" w:leader="dot" w:pos="9350"/>
            </w:tabs>
            <w:rPr>
              <w:noProof/>
              <w:lang w:eastAsia="en-US"/>
            </w:rPr>
          </w:pPr>
          <w:hyperlink w:anchor="_Toc238832883" w:history="1">
            <w:r w:rsidRPr="00BB00E6">
              <w:rPr>
                <w:rStyle w:val="Hyperlink"/>
                <w:noProof/>
              </w:rPr>
              <w:t>1.8 Limitations of the Study</w:t>
            </w:r>
            <w:r>
              <w:rPr>
                <w:noProof/>
                <w:webHidden/>
              </w:rPr>
              <w:tab/>
            </w:r>
            <w:r>
              <w:rPr>
                <w:noProof/>
                <w:webHidden/>
              </w:rPr>
              <w:fldChar w:fldCharType="begin"/>
            </w:r>
            <w:r>
              <w:rPr>
                <w:noProof/>
                <w:webHidden/>
              </w:rPr>
              <w:instrText xml:space="preserve"> PAGEREF _Toc238832883 \h </w:instrText>
            </w:r>
            <w:r>
              <w:rPr>
                <w:noProof/>
                <w:webHidden/>
              </w:rPr>
            </w:r>
            <w:r>
              <w:rPr>
                <w:noProof/>
                <w:webHidden/>
              </w:rPr>
              <w:fldChar w:fldCharType="separate"/>
            </w:r>
            <w:r>
              <w:rPr>
                <w:noProof/>
                <w:webHidden/>
              </w:rPr>
              <w:t>10</w:t>
            </w:r>
            <w:r>
              <w:rPr>
                <w:noProof/>
                <w:webHidden/>
              </w:rPr>
              <w:fldChar w:fldCharType="end"/>
            </w:r>
          </w:hyperlink>
        </w:p>
        <w:p w:rsidR="002416DA" w:rsidRDefault="002416DA">
          <w:pPr>
            <w:pStyle w:val="TOC2"/>
            <w:tabs>
              <w:tab w:val="right" w:leader="dot" w:pos="9350"/>
            </w:tabs>
            <w:rPr>
              <w:noProof/>
              <w:lang w:eastAsia="en-US"/>
            </w:rPr>
          </w:pPr>
          <w:hyperlink w:anchor="_Toc238832884" w:history="1">
            <w:r w:rsidRPr="00BB00E6">
              <w:rPr>
                <w:rStyle w:val="Hyperlink"/>
                <w:noProof/>
              </w:rPr>
              <w:t>1.9 Definition of Key Terms</w:t>
            </w:r>
            <w:r>
              <w:rPr>
                <w:noProof/>
                <w:webHidden/>
              </w:rPr>
              <w:tab/>
            </w:r>
            <w:r>
              <w:rPr>
                <w:noProof/>
                <w:webHidden/>
              </w:rPr>
              <w:fldChar w:fldCharType="begin"/>
            </w:r>
            <w:r>
              <w:rPr>
                <w:noProof/>
                <w:webHidden/>
              </w:rPr>
              <w:instrText xml:space="preserve"> PAGEREF _Toc238832884 \h </w:instrText>
            </w:r>
            <w:r>
              <w:rPr>
                <w:noProof/>
                <w:webHidden/>
              </w:rPr>
            </w:r>
            <w:r>
              <w:rPr>
                <w:noProof/>
                <w:webHidden/>
              </w:rPr>
              <w:fldChar w:fldCharType="separate"/>
            </w:r>
            <w:r>
              <w:rPr>
                <w:noProof/>
                <w:webHidden/>
              </w:rPr>
              <w:t>10</w:t>
            </w:r>
            <w:r>
              <w:rPr>
                <w:noProof/>
                <w:webHidden/>
              </w:rPr>
              <w:fldChar w:fldCharType="end"/>
            </w:r>
          </w:hyperlink>
        </w:p>
        <w:p w:rsidR="002416DA" w:rsidRDefault="002416DA">
          <w:pPr>
            <w:pStyle w:val="TOC2"/>
            <w:tabs>
              <w:tab w:val="right" w:leader="dot" w:pos="9350"/>
            </w:tabs>
            <w:rPr>
              <w:noProof/>
              <w:lang w:eastAsia="en-US"/>
            </w:rPr>
          </w:pPr>
          <w:hyperlink w:anchor="_Toc238832885" w:history="1">
            <w:r w:rsidRPr="00BB00E6">
              <w:rPr>
                <w:rStyle w:val="Hyperlink"/>
                <w:noProof/>
              </w:rPr>
              <w:t>1.10 Organization of the Dissertation</w:t>
            </w:r>
            <w:r>
              <w:rPr>
                <w:noProof/>
                <w:webHidden/>
              </w:rPr>
              <w:tab/>
            </w:r>
            <w:r>
              <w:rPr>
                <w:noProof/>
                <w:webHidden/>
              </w:rPr>
              <w:fldChar w:fldCharType="begin"/>
            </w:r>
            <w:r>
              <w:rPr>
                <w:noProof/>
                <w:webHidden/>
              </w:rPr>
              <w:instrText xml:space="preserve"> PAGEREF _Toc238832885 \h </w:instrText>
            </w:r>
            <w:r>
              <w:rPr>
                <w:noProof/>
                <w:webHidden/>
              </w:rPr>
            </w:r>
            <w:r>
              <w:rPr>
                <w:noProof/>
                <w:webHidden/>
              </w:rPr>
              <w:fldChar w:fldCharType="separate"/>
            </w:r>
            <w:r>
              <w:rPr>
                <w:noProof/>
                <w:webHidden/>
              </w:rPr>
              <w:t>10</w:t>
            </w:r>
            <w:r>
              <w:rPr>
                <w:noProof/>
                <w:webHidden/>
              </w:rPr>
              <w:fldChar w:fldCharType="end"/>
            </w:r>
          </w:hyperlink>
        </w:p>
        <w:p w:rsidR="002416DA" w:rsidRDefault="002416DA">
          <w:pPr>
            <w:pStyle w:val="TOC1"/>
            <w:tabs>
              <w:tab w:val="right" w:leader="dot" w:pos="9350"/>
            </w:tabs>
            <w:rPr>
              <w:noProof/>
              <w:lang w:eastAsia="en-US"/>
            </w:rPr>
          </w:pPr>
          <w:hyperlink w:anchor="_Toc238832886" w:history="1">
            <w:r w:rsidRPr="00BB00E6">
              <w:rPr>
                <w:rStyle w:val="Hyperlink"/>
                <w:noProof/>
              </w:rPr>
              <w:t>CHAPTER TWO: LITERATURE REVIEW</w:t>
            </w:r>
            <w:r>
              <w:rPr>
                <w:noProof/>
                <w:webHidden/>
              </w:rPr>
              <w:tab/>
            </w:r>
            <w:r>
              <w:rPr>
                <w:noProof/>
                <w:webHidden/>
              </w:rPr>
              <w:fldChar w:fldCharType="begin"/>
            </w:r>
            <w:r>
              <w:rPr>
                <w:noProof/>
                <w:webHidden/>
              </w:rPr>
              <w:instrText xml:space="preserve"> PAGEREF _Toc238832886 \h </w:instrText>
            </w:r>
            <w:r>
              <w:rPr>
                <w:noProof/>
                <w:webHidden/>
              </w:rPr>
            </w:r>
            <w:r>
              <w:rPr>
                <w:noProof/>
                <w:webHidden/>
              </w:rPr>
              <w:fldChar w:fldCharType="separate"/>
            </w:r>
            <w:r>
              <w:rPr>
                <w:noProof/>
                <w:webHidden/>
              </w:rPr>
              <w:t>12</w:t>
            </w:r>
            <w:r>
              <w:rPr>
                <w:noProof/>
                <w:webHidden/>
              </w:rPr>
              <w:fldChar w:fldCharType="end"/>
            </w:r>
          </w:hyperlink>
        </w:p>
        <w:p w:rsidR="002416DA" w:rsidRDefault="002416DA">
          <w:pPr>
            <w:pStyle w:val="TOC2"/>
            <w:tabs>
              <w:tab w:val="right" w:leader="dot" w:pos="9350"/>
            </w:tabs>
            <w:rPr>
              <w:noProof/>
              <w:lang w:eastAsia="en-US"/>
            </w:rPr>
          </w:pPr>
          <w:hyperlink w:anchor="_Toc238832887" w:history="1">
            <w:r w:rsidRPr="00BB00E6">
              <w:rPr>
                <w:rStyle w:val="Hyperlink"/>
                <w:noProof/>
              </w:rPr>
              <w:t>2.1 Introduction</w:t>
            </w:r>
            <w:r>
              <w:rPr>
                <w:noProof/>
                <w:webHidden/>
              </w:rPr>
              <w:tab/>
            </w:r>
            <w:r>
              <w:rPr>
                <w:noProof/>
                <w:webHidden/>
              </w:rPr>
              <w:fldChar w:fldCharType="begin"/>
            </w:r>
            <w:r>
              <w:rPr>
                <w:noProof/>
                <w:webHidden/>
              </w:rPr>
              <w:instrText xml:space="preserve"> PAGEREF _Toc238832887 \h </w:instrText>
            </w:r>
            <w:r>
              <w:rPr>
                <w:noProof/>
                <w:webHidden/>
              </w:rPr>
            </w:r>
            <w:r>
              <w:rPr>
                <w:noProof/>
                <w:webHidden/>
              </w:rPr>
              <w:fldChar w:fldCharType="separate"/>
            </w:r>
            <w:r>
              <w:rPr>
                <w:noProof/>
                <w:webHidden/>
              </w:rPr>
              <w:t>12</w:t>
            </w:r>
            <w:r>
              <w:rPr>
                <w:noProof/>
                <w:webHidden/>
              </w:rPr>
              <w:fldChar w:fldCharType="end"/>
            </w:r>
          </w:hyperlink>
        </w:p>
        <w:p w:rsidR="002416DA" w:rsidRDefault="002416DA">
          <w:pPr>
            <w:pStyle w:val="TOC2"/>
            <w:tabs>
              <w:tab w:val="right" w:leader="dot" w:pos="9350"/>
            </w:tabs>
            <w:rPr>
              <w:noProof/>
              <w:lang w:eastAsia="en-US"/>
            </w:rPr>
          </w:pPr>
          <w:hyperlink w:anchor="_Toc238832888" w:history="1">
            <w:r w:rsidRPr="00BB00E6">
              <w:rPr>
                <w:rStyle w:val="Hyperlink"/>
                <w:noProof/>
              </w:rPr>
              <w:t>2.2 Pharmacy Management Systems</w:t>
            </w:r>
            <w:r>
              <w:rPr>
                <w:noProof/>
                <w:webHidden/>
              </w:rPr>
              <w:tab/>
            </w:r>
            <w:r>
              <w:rPr>
                <w:noProof/>
                <w:webHidden/>
              </w:rPr>
              <w:fldChar w:fldCharType="begin"/>
            </w:r>
            <w:r>
              <w:rPr>
                <w:noProof/>
                <w:webHidden/>
              </w:rPr>
              <w:instrText xml:space="preserve"> PAGEREF _Toc238832888 \h </w:instrText>
            </w:r>
            <w:r>
              <w:rPr>
                <w:noProof/>
                <w:webHidden/>
              </w:rPr>
            </w:r>
            <w:r>
              <w:rPr>
                <w:noProof/>
                <w:webHidden/>
              </w:rPr>
              <w:fldChar w:fldCharType="separate"/>
            </w:r>
            <w:r>
              <w:rPr>
                <w:noProof/>
                <w:webHidden/>
              </w:rPr>
              <w:t>12</w:t>
            </w:r>
            <w:r>
              <w:rPr>
                <w:noProof/>
                <w:webHidden/>
              </w:rPr>
              <w:fldChar w:fldCharType="end"/>
            </w:r>
          </w:hyperlink>
        </w:p>
        <w:p w:rsidR="002416DA" w:rsidRDefault="002416DA">
          <w:pPr>
            <w:pStyle w:val="TOC2"/>
            <w:tabs>
              <w:tab w:val="right" w:leader="dot" w:pos="9350"/>
            </w:tabs>
            <w:rPr>
              <w:noProof/>
              <w:lang w:eastAsia="en-US"/>
            </w:rPr>
          </w:pPr>
          <w:hyperlink w:anchor="_Toc238832889" w:history="1">
            <w:r w:rsidRPr="00BB00E6">
              <w:rPr>
                <w:rStyle w:val="Hyperlink"/>
                <w:noProof/>
              </w:rPr>
              <w:t>2.3 Pharmacy Inventory Management</w:t>
            </w:r>
            <w:r>
              <w:rPr>
                <w:noProof/>
                <w:webHidden/>
              </w:rPr>
              <w:tab/>
            </w:r>
            <w:r>
              <w:rPr>
                <w:noProof/>
                <w:webHidden/>
              </w:rPr>
              <w:fldChar w:fldCharType="begin"/>
            </w:r>
            <w:r>
              <w:rPr>
                <w:noProof/>
                <w:webHidden/>
              </w:rPr>
              <w:instrText xml:space="preserve"> PAGEREF _Toc238832889 \h </w:instrText>
            </w:r>
            <w:r>
              <w:rPr>
                <w:noProof/>
                <w:webHidden/>
              </w:rPr>
            </w:r>
            <w:r>
              <w:rPr>
                <w:noProof/>
                <w:webHidden/>
              </w:rPr>
              <w:fldChar w:fldCharType="separate"/>
            </w:r>
            <w:r>
              <w:rPr>
                <w:noProof/>
                <w:webHidden/>
              </w:rPr>
              <w:t>12</w:t>
            </w:r>
            <w:r>
              <w:rPr>
                <w:noProof/>
                <w:webHidden/>
              </w:rPr>
              <w:fldChar w:fldCharType="end"/>
            </w:r>
          </w:hyperlink>
        </w:p>
        <w:p w:rsidR="002416DA" w:rsidRDefault="002416DA">
          <w:pPr>
            <w:pStyle w:val="TOC2"/>
            <w:tabs>
              <w:tab w:val="right" w:leader="dot" w:pos="9350"/>
            </w:tabs>
            <w:rPr>
              <w:noProof/>
              <w:lang w:eastAsia="en-US"/>
            </w:rPr>
          </w:pPr>
          <w:hyperlink w:anchor="_Toc238832890" w:history="1">
            <w:r w:rsidRPr="00BB00E6">
              <w:rPr>
                <w:rStyle w:val="Hyperlink"/>
                <w:noProof/>
              </w:rPr>
              <w:t>2.4 Batch and Expiry Management</w:t>
            </w:r>
            <w:r>
              <w:rPr>
                <w:noProof/>
                <w:webHidden/>
              </w:rPr>
              <w:tab/>
            </w:r>
            <w:r>
              <w:rPr>
                <w:noProof/>
                <w:webHidden/>
              </w:rPr>
              <w:fldChar w:fldCharType="begin"/>
            </w:r>
            <w:r>
              <w:rPr>
                <w:noProof/>
                <w:webHidden/>
              </w:rPr>
              <w:instrText xml:space="preserve"> PAGEREF _Toc238832890 \h </w:instrText>
            </w:r>
            <w:r>
              <w:rPr>
                <w:noProof/>
                <w:webHidden/>
              </w:rPr>
            </w:r>
            <w:r>
              <w:rPr>
                <w:noProof/>
                <w:webHidden/>
              </w:rPr>
              <w:fldChar w:fldCharType="separate"/>
            </w:r>
            <w:r>
              <w:rPr>
                <w:noProof/>
                <w:webHidden/>
              </w:rPr>
              <w:t>12</w:t>
            </w:r>
            <w:r>
              <w:rPr>
                <w:noProof/>
                <w:webHidden/>
              </w:rPr>
              <w:fldChar w:fldCharType="end"/>
            </w:r>
          </w:hyperlink>
        </w:p>
        <w:p w:rsidR="002416DA" w:rsidRDefault="002416DA">
          <w:pPr>
            <w:pStyle w:val="TOC2"/>
            <w:tabs>
              <w:tab w:val="right" w:leader="dot" w:pos="9350"/>
            </w:tabs>
            <w:rPr>
              <w:noProof/>
              <w:lang w:eastAsia="en-US"/>
            </w:rPr>
          </w:pPr>
          <w:hyperlink w:anchor="_Toc238832891" w:history="1">
            <w:r w:rsidRPr="00BB00E6">
              <w:rPr>
                <w:rStyle w:val="Hyperlink"/>
                <w:noProof/>
              </w:rPr>
              <w:t>2.5 Medication Safety and Digital Support</w:t>
            </w:r>
            <w:r>
              <w:rPr>
                <w:noProof/>
                <w:webHidden/>
              </w:rPr>
              <w:tab/>
            </w:r>
            <w:r>
              <w:rPr>
                <w:noProof/>
                <w:webHidden/>
              </w:rPr>
              <w:fldChar w:fldCharType="begin"/>
            </w:r>
            <w:r>
              <w:rPr>
                <w:noProof/>
                <w:webHidden/>
              </w:rPr>
              <w:instrText xml:space="preserve"> PAGEREF _Toc238832891 \h </w:instrText>
            </w:r>
            <w:r>
              <w:rPr>
                <w:noProof/>
                <w:webHidden/>
              </w:rPr>
            </w:r>
            <w:r>
              <w:rPr>
                <w:noProof/>
                <w:webHidden/>
              </w:rPr>
              <w:fldChar w:fldCharType="separate"/>
            </w:r>
            <w:r>
              <w:rPr>
                <w:noProof/>
                <w:webHidden/>
              </w:rPr>
              <w:t>12</w:t>
            </w:r>
            <w:r>
              <w:rPr>
                <w:noProof/>
                <w:webHidden/>
              </w:rPr>
              <w:fldChar w:fldCharType="end"/>
            </w:r>
          </w:hyperlink>
        </w:p>
        <w:p w:rsidR="002416DA" w:rsidRDefault="002416DA">
          <w:pPr>
            <w:pStyle w:val="TOC2"/>
            <w:tabs>
              <w:tab w:val="right" w:leader="dot" w:pos="9350"/>
            </w:tabs>
            <w:rPr>
              <w:noProof/>
              <w:lang w:eastAsia="en-US"/>
            </w:rPr>
          </w:pPr>
          <w:hyperlink w:anchor="_Toc238832892" w:history="1">
            <w:r w:rsidRPr="00BB00E6">
              <w:rPr>
                <w:rStyle w:val="Hyperlink"/>
                <w:noProof/>
              </w:rPr>
              <w:t>2.6 Pharmacy Sales and Point-of-Sale Systems</w:t>
            </w:r>
            <w:r>
              <w:rPr>
                <w:noProof/>
                <w:webHidden/>
              </w:rPr>
              <w:tab/>
            </w:r>
            <w:r>
              <w:rPr>
                <w:noProof/>
                <w:webHidden/>
              </w:rPr>
              <w:fldChar w:fldCharType="begin"/>
            </w:r>
            <w:r>
              <w:rPr>
                <w:noProof/>
                <w:webHidden/>
              </w:rPr>
              <w:instrText xml:space="preserve"> PAGEREF _Toc238832892 \h </w:instrText>
            </w:r>
            <w:r>
              <w:rPr>
                <w:noProof/>
                <w:webHidden/>
              </w:rPr>
            </w:r>
            <w:r>
              <w:rPr>
                <w:noProof/>
                <w:webHidden/>
              </w:rPr>
              <w:fldChar w:fldCharType="separate"/>
            </w:r>
            <w:r>
              <w:rPr>
                <w:noProof/>
                <w:webHidden/>
              </w:rPr>
              <w:t>13</w:t>
            </w:r>
            <w:r>
              <w:rPr>
                <w:noProof/>
                <w:webHidden/>
              </w:rPr>
              <w:fldChar w:fldCharType="end"/>
            </w:r>
          </w:hyperlink>
        </w:p>
        <w:p w:rsidR="002416DA" w:rsidRDefault="002416DA">
          <w:pPr>
            <w:pStyle w:val="TOC2"/>
            <w:tabs>
              <w:tab w:val="right" w:leader="dot" w:pos="9350"/>
            </w:tabs>
            <w:rPr>
              <w:noProof/>
              <w:lang w:eastAsia="en-US"/>
            </w:rPr>
          </w:pPr>
          <w:hyperlink w:anchor="_Toc238832893" w:history="1">
            <w:r w:rsidRPr="00BB00E6">
              <w:rPr>
                <w:rStyle w:val="Hyperlink"/>
                <w:noProof/>
              </w:rPr>
              <w:t>2.7 Prescription Management</w:t>
            </w:r>
            <w:r>
              <w:rPr>
                <w:noProof/>
                <w:webHidden/>
              </w:rPr>
              <w:tab/>
            </w:r>
            <w:r>
              <w:rPr>
                <w:noProof/>
                <w:webHidden/>
              </w:rPr>
              <w:fldChar w:fldCharType="begin"/>
            </w:r>
            <w:r>
              <w:rPr>
                <w:noProof/>
                <w:webHidden/>
              </w:rPr>
              <w:instrText xml:space="preserve"> PAGEREF _Toc238832893 \h </w:instrText>
            </w:r>
            <w:r>
              <w:rPr>
                <w:noProof/>
                <w:webHidden/>
              </w:rPr>
            </w:r>
            <w:r>
              <w:rPr>
                <w:noProof/>
                <w:webHidden/>
              </w:rPr>
              <w:fldChar w:fldCharType="separate"/>
            </w:r>
            <w:r>
              <w:rPr>
                <w:noProof/>
                <w:webHidden/>
              </w:rPr>
              <w:t>13</w:t>
            </w:r>
            <w:r>
              <w:rPr>
                <w:noProof/>
                <w:webHidden/>
              </w:rPr>
              <w:fldChar w:fldCharType="end"/>
            </w:r>
          </w:hyperlink>
        </w:p>
        <w:p w:rsidR="002416DA" w:rsidRDefault="002416DA">
          <w:pPr>
            <w:pStyle w:val="TOC2"/>
            <w:tabs>
              <w:tab w:val="right" w:leader="dot" w:pos="9350"/>
            </w:tabs>
            <w:rPr>
              <w:noProof/>
              <w:lang w:eastAsia="en-US"/>
            </w:rPr>
          </w:pPr>
          <w:hyperlink w:anchor="_Toc238832894" w:history="1">
            <w:r w:rsidRPr="00BB00E6">
              <w:rPr>
                <w:rStyle w:val="Hyperlink"/>
                <w:noProof/>
              </w:rPr>
              <w:t>2.8 Patient and Supplier Management</w:t>
            </w:r>
            <w:r>
              <w:rPr>
                <w:noProof/>
                <w:webHidden/>
              </w:rPr>
              <w:tab/>
            </w:r>
            <w:r>
              <w:rPr>
                <w:noProof/>
                <w:webHidden/>
              </w:rPr>
              <w:fldChar w:fldCharType="begin"/>
            </w:r>
            <w:r>
              <w:rPr>
                <w:noProof/>
                <w:webHidden/>
              </w:rPr>
              <w:instrText xml:space="preserve"> PAGEREF _Toc238832894 \h </w:instrText>
            </w:r>
            <w:r>
              <w:rPr>
                <w:noProof/>
                <w:webHidden/>
              </w:rPr>
            </w:r>
            <w:r>
              <w:rPr>
                <w:noProof/>
                <w:webHidden/>
              </w:rPr>
              <w:fldChar w:fldCharType="separate"/>
            </w:r>
            <w:r>
              <w:rPr>
                <w:noProof/>
                <w:webHidden/>
              </w:rPr>
              <w:t>13</w:t>
            </w:r>
            <w:r>
              <w:rPr>
                <w:noProof/>
                <w:webHidden/>
              </w:rPr>
              <w:fldChar w:fldCharType="end"/>
            </w:r>
          </w:hyperlink>
        </w:p>
        <w:p w:rsidR="002416DA" w:rsidRDefault="002416DA">
          <w:pPr>
            <w:pStyle w:val="TOC2"/>
            <w:tabs>
              <w:tab w:val="right" w:leader="dot" w:pos="9350"/>
            </w:tabs>
            <w:rPr>
              <w:noProof/>
              <w:lang w:eastAsia="en-US"/>
            </w:rPr>
          </w:pPr>
          <w:hyperlink w:anchor="_Toc238832895" w:history="1">
            <w:r w:rsidRPr="00BB00E6">
              <w:rPr>
                <w:rStyle w:val="Hyperlink"/>
                <w:noProof/>
              </w:rPr>
              <w:t>2.9 Database Management</w:t>
            </w:r>
            <w:r>
              <w:rPr>
                <w:noProof/>
                <w:webHidden/>
              </w:rPr>
              <w:tab/>
            </w:r>
            <w:r>
              <w:rPr>
                <w:noProof/>
                <w:webHidden/>
              </w:rPr>
              <w:fldChar w:fldCharType="begin"/>
            </w:r>
            <w:r>
              <w:rPr>
                <w:noProof/>
                <w:webHidden/>
              </w:rPr>
              <w:instrText xml:space="preserve"> PAGEREF _Toc238832895 \h </w:instrText>
            </w:r>
            <w:r>
              <w:rPr>
                <w:noProof/>
                <w:webHidden/>
              </w:rPr>
            </w:r>
            <w:r>
              <w:rPr>
                <w:noProof/>
                <w:webHidden/>
              </w:rPr>
              <w:fldChar w:fldCharType="separate"/>
            </w:r>
            <w:r>
              <w:rPr>
                <w:noProof/>
                <w:webHidden/>
              </w:rPr>
              <w:t>13</w:t>
            </w:r>
            <w:r>
              <w:rPr>
                <w:noProof/>
                <w:webHidden/>
              </w:rPr>
              <w:fldChar w:fldCharType="end"/>
            </w:r>
          </w:hyperlink>
        </w:p>
        <w:p w:rsidR="002416DA" w:rsidRDefault="002416DA">
          <w:pPr>
            <w:pStyle w:val="TOC2"/>
            <w:tabs>
              <w:tab w:val="right" w:leader="dot" w:pos="9350"/>
            </w:tabs>
            <w:rPr>
              <w:noProof/>
              <w:lang w:eastAsia="en-US"/>
            </w:rPr>
          </w:pPr>
          <w:hyperlink w:anchor="_Toc238832896" w:history="1">
            <w:r w:rsidRPr="00BB00E6">
              <w:rPr>
                <w:rStyle w:val="Hyperlink"/>
                <w:noProof/>
              </w:rPr>
              <w:t>2.10 Web-Based Information Systems</w:t>
            </w:r>
            <w:r>
              <w:rPr>
                <w:noProof/>
                <w:webHidden/>
              </w:rPr>
              <w:tab/>
            </w:r>
            <w:r>
              <w:rPr>
                <w:noProof/>
                <w:webHidden/>
              </w:rPr>
              <w:fldChar w:fldCharType="begin"/>
            </w:r>
            <w:r>
              <w:rPr>
                <w:noProof/>
                <w:webHidden/>
              </w:rPr>
              <w:instrText xml:space="preserve"> PAGEREF _Toc238832896 \h </w:instrText>
            </w:r>
            <w:r>
              <w:rPr>
                <w:noProof/>
                <w:webHidden/>
              </w:rPr>
            </w:r>
            <w:r>
              <w:rPr>
                <w:noProof/>
                <w:webHidden/>
              </w:rPr>
              <w:fldChar w:fldCharType="separate"/>
            </w:r>
            <w:r>
              <w:rPr>
                <w:noProof/>
                <w:webHidden/>
              </w:rPr>
              <w:t>13</w:t>
            </w:r>
            <w:r>
              <w:rPr>
                <w:noProof/>
                <w:webHidden/>
              </w:rPr>
              <w:fldChar w:fldCharType="end"/>
            </w:r>
          </w:hyperlink>
        </w:p>
        <w:p w:rsidR="002416DA" w:rsidRDefault="002416DA">
          <w:pPr>
            <w:pStyle w:val="TOC2"/>
            <w:tabs>
              <w:tab w:val="right" w:leader="dot" w:pos="9350"/>
            </w:tabs>
            <w:rPr>
              <w:noProof/>
              <w:lang w:eastAsia="en-US"/>
            </w:rPr>
          </w:pPr>
          <w:hyperlink w:anchor="_Toc238832897" w:history="1">
            <w:r w:rsidRPr="00BB00E6">
              <w:rPr>
                <w:rStyle w:val="Hyperlink"/>
                <w:noProof/>
              </w:rPr>
              <w:t>2.11 Digital Health Context</w:t>
            </w:r>
            <w:r>
              <w:rPr>
                <w:noProof/>
                <w:webHidden/>
              </w:rPr>
              <w:tab/>
            </w:r>
            <w:r>
              <w:rPr>
                <w:noProof/>
                <w:webHidden/>
              </w:rPr>
              <w:fldChar w:fldCharType="begin"/>
            </w:r>
            <w:r>
              <w:rPr>
                <w:noProof/>
                <w:webHidden/>
              </w:rPr>
              <w:instrText xml:space="preserve"> PAGEREF _Toc238832897 \h </w:instrText>
            </w:r>
            <w:r>
              <w:rPr>
                <w:noProof/>
                <w:webHidden/>
              </w:rPr>
            </w:r>
            <w:r>
              <w:rPr>
                <w:noProof/>
                <w:webHidden/>
              </w:rPr>
              <w:fldChar w:fldCharType="separate"/>
            </w:r>
            <w:r>
              <w:rPr>
                <w:noProof/>
                <w:webHidden/>
              </w:rPr>
              <w:t>13</w:t>
            </w:r>
            <w:r>
              <w:rPr>
                <w:noProof/>
                <w:webHidden/>
              </w:rPr>
              <w:fldChar w:fldCharType="end"/>
            </w:r>
          </w:hyperlink>
        </w:p>
        <w:p w:rsidR="002416DA" w:rsidRDefault="002416DA">
          <w:pPr>
            <w:pStyle w:val="TOC2"/>
            <w:tabs>
              <w:tab w:val="right" w:leader="dot" w:pos="9350"/>
            </w:tabs>
            <w:rPr>
              <w:noProof/>
              <w:lang w:eastAsia="en-US"/>
            </w:rPr>
          </w:pPr>
          <w:hyperlink w:anchor="_Toc238832898" w:history="1">
            <w:r w:rsidRPr="00BB00E6">
              <w:rPr>
                <w:rStyle w:val="Hyperlink"/>
                <w:noProof/>
              </w:rPr>
              <w:t>2.12 Review of Existing Studies</w:t>
            </w:r>
            <w:r>
              <w:rPr>
                <w:noProof/>
                <w:webHidden/>
              </w:rPr>
              <w:tab/>
            </w:r>
            <w:r>
              <w:rPr>
                <w:noProof/>
                <w:webHidden/>
              </w:rPr>
              <w:fldChar w:fldCharType="begin"/>
            </w:r>
            <w:r>
              <w:rPr>
                <w:noProof/>
                <w:webHidden/>
              </w:rPr>
              <w:instrText xml:space="preserve"> PAGEREF _Toc238832898 \h </w:instrText>
            </w:r>
            <w:r>
              <w:rPr>
                <w:noProof/>
                <w:webHidden/>
              </w:rPr>
            </w:r>
            <w:r>
              <w:rPr>
                <w:noProof/>
                <w:webHidden/>
              </w:rPr>
              <w:fldChar w:fldCharType="separate"/>
            </w:r>
            <w:r>
              <w:rPr>
                <w:noProof/>
                <w:webHidden/>
              </w:rPr>
              <w:t>13</w:t>
            </w:r>
            <w:r>
              <w:rPr>
                <w:noProof/>
                <w:webHidden/>
              </w:rPr>
              <w:fldChar w:fldCharType="end"/>
            </w:r>
          </w:hyperlink>
        </w:p>
        <w:p w:rsidR="002416DA" w:rsidRDefault="002416DA">
          <w:pPr>
            <w:pStyle w:val="TOC2"/>
            <w:tabs>
              <w:tab w:val="right" w:leader="dot" w:pos="9350"/>
            </w:tabs>
            <w:rPr>
              <w:noProof/>
              <w:lang w:eastAsia="en-US"/>
            </w:rPr>
          </w:pPr>
          <w:hyperlink w:anchor="_Toc238832899" w:history="1">
            <w:r w:rsidRPr="00BB00E6">
              <w:rPr>
                <w:rStyle w:val="Hyperlink"/>
                <w:noProof/>
              </w:rPr>
              <w:t>2.13 Research Gap</w:t>
            </w:r>
            <w:r>
              <w:rPr>
                <w:noProof/>
                <w:webHidden/>
              </w:rPr>
              <w:tab/>
            </w:r>
            <w:r>
              <w:rPr>
                <w:noProof/>
                <w:webHidden/>
              </w:rPr>
              <w:fldChar w:fldCharType="begin"/>
            </w:r>
            <w:r>
              <w:rPr>
                <w:noProof/>
                <w:webHidden/>
              </w:rPr>
              <w:instrText xml:space="preserve"> PAGEREF _Toc238832899 \h </w:instrText>
            </w:r>
            <w:r>
              <w:rPr>
                <w:noProof/>
                <w:webHidden/>
              </w:rPr>
            </w:r>
            <w:r>
              <w:rPr>
                <w:noProof/>
                <w:webHidden/>
              </w:rPr>
              <w:fldChar w:fldCharType="separate"/>
            </w:r>
            <w:r>
              <w:rPr>
                <w:noProof/>
                <w:webHidden/>
              </w:rPr>
              <w:t>14</w:t>
            </w:r>
            <w:r>
              <w:rPr>
                <w:noProof/>
                <w:webHidden/>
              </w:rPr>
              <w:fldChar w:fldCharType="end"/>
            </w:r>
          </w:hyperlink>
        </w:p>
        <w:p w:rsidR="002416DA" w:rsidRDefault="002416DA">
          <w:pPr>
            <w:pStyle w:val="TOC2"/>
            <w:tabs>
              <w:tab w:val="right" w:leader="dot" w:pos="9350"/>
            </w:tabs>
            <w:rPr>
              <w:noProof/>
              <w:lang w:eastAsia="en-US"/>
            </w:rPr>
          </w:pPr>
          <w:hyperlink w:anchor="_Toc238832900" w:history="1">
            <w:r w:rsidRPr="00BB00E6">
              <w:rPr>
                <w:rStyle w:val="Hyperlink"/>
                <w:noProof/>
              </w:rPr>
              <w:t>2.14 Conceptual Framework</w:t>
            </w:r>
            <w:r>
              <w:rPr>
                <w:noProof/>
                <w:webHidden/>
              </w:rPr>
              <w:tab/>
            </w:r>
            <w:r>
              <w:rPr>
                <w:noProof/>
                <w:webHidden/>
              </w:rPr>
              <w:fldChar w:fldCharType="begin"/>
            </w:r>
            <w:r>
              <w:rPr>
                <w:noProof/>
                <w:webHidden/>
              </w:rPr>
              <w:instrText xml:space="preserve"> PAGEREF _Toc238832900 \h </w:instrText>
            </w:r>
            <w:r>
              <w:rPr>
                <w:noProof/>
                <w:webHidden/>
              </w:rPr>
            </w:r>
            <w:r>
              <w:rPr>
                <w:noProof/>
                <w:webHidden/>
              </w:rPr>
              <w:fldChar w:fldCharType="separate"/>
            </w:r>
            <w:r>
              <w:rPr>
                <w:noProof/>
                <w:webHidden/>
              </w:rPr>
              <w:t>14</w:t>
            </w:r>
            <w:r>
              <w:rPr>
                <w:noProof/>
                <w:webHidden/>
              </w:rPr>
              <w:fldChar w:fldCharType="end"/>
            </w:r>
          </w:hyperlink>
        </w:p>
        <w:p w:rsidR="002416DA" w:rsidRDefault="002416DA">
          <w:pPr>
            <w:pStyle w:val="TOC2"/>
            <w:tabs>
              <w:tab w:val="right" w:leader="dot" w:pos="9350"/>
            </w:tabs>
            <w:rPr>
              <w:noProof/>
              <w:lang w:eastAsia="en-US"/>
            </w:rPr>
          </w:pPr>
          <w:hyperlink w:anchor="_Toc238832901" w:history="1">
            <w:r w:rsidRPr="00BB00E6">
              <w:rPr>
                <w:rStyle w:val="Hyperlink"/>
                <w:noProof/>
              </w:rPr>
              <w:t>2.15 Chapter Summary</w:t>
            </w:r>
            <w:r>
              <w:rPr>
                <w:noProof/>
                <w:webHidden/>
              </w:rPr>
              <w:tab/>
            </w:r>
            <w:r>
              <w:rPr>
                <w:noProof/>
                <w:webHidden/>
              </w:rPr>
              <w:fldChar w:fldCharType="begin"/>
            </w:r>
            <w:r>
              <w:rPr>
                <w:noProof/>
                <w:webHidden/>
              </w:rPr>
              <w:instrText xml:space="preserve"> PAGEREF _Toc238832901 \h </w:instrText>
            </w:r>
            <w:r>
              <w:rPr>
                <w:noProof/>
                <w:webHidden/>
              </w:rPr>
            </w:r>
            <w:r>
              <w:rPr>
                <w:noProof/>
                <w:webHidden/>
              </w:rPr>
              <w:fldChar w:fldCharType="separate"/>
            </w:r>
            <w:r>
              <w:rPr>
                <w:noProof/>
                <w:webHidden/>
              </w:rPr>
              <w:t>14</w:t>
            </w:r>
            <w:r>
              <w:rPr>
                <w:noProof/>
                <w:webHidden/>
              </w:rPr>
              <w:fldChar w:fldCharType="end"/>
            </w:r>
          </w:hyperlink>
        </w:p>
        <w:p w:rsidR="002416DA" w:rsidRDefault="002416DA">
          <w:pPr>
            <w:pStyle w:val="TOC1"/>
            <w:tabs>
              <w:tab w:val="right" w:leader="dot" w:pos="9350"/>
            </w:tabs>
            <w:rPr>
              <w:noProof/>
              <w:lang w:eastAsia="en-US"/>
            </w:rPr>
          </w:pPr>
          <w:hyperlink w:anchor="_Toc238832902" w:history="1">
            <w:r w:rsidRPr="00BB00E6">
              <w:rPr>
                <w:rStyle w:val="Hyperlink"/>
                <w:noProof/>
              </w:rPr>
              <w:t>CHAPTER THREE: RESEARCH METHODOLOGY</w:t>
            </w:r>
            <w:r>
              <w:rPr>
                <w:noProof/>
                <w:webHidden/>
              </w:rPr>
              <w:tab/>
            </w:r>
            <w:r>
              <w:rPr>
                <w:noProof/>
                <w:webHidden/>
              </w:rPr>
              <w:fldChar w:fldCharType="begin"/>
            </w:r>
            <w:r>
              <w:rPr>
                <w:noProof/>
                <w:webHidden/>
              </w:rPr>
              <w:instrText xml:space="preserve"> PAGEREF _Toc238832902 \h </w:instrText>
            </w:r>
            <w:r>
              <w:rPr>
                <w:noProof/>
                <w:webHidden/>
              </w:rPr>
            </w:r>
            <w:r>
              <w:rPr>
                <w:noProof/>
                <w:webHidden/>
              </w:rPr>
              <w:fldChar w:fldCharType="separate"/>
            </w:r>
            <w:r>
              <w:rPr>
                <w:noProof/>
                <w:webHidden/>
              </w:rPr>
              <w:t>15</w:t>
            </w:r>
            <w:r>
              <w:rPr>
                <w:noProof/>
                <w:webHidden/>
              </w:rPr>
              <w:fldChar w:fldCharType="end"/>
            </w:r>
          </w:hyperlink>
        </w:p>
        <w:p w:rsidR="002416DA" w:rsidRDefault="002416DA">
          <w:pPr>
            <w:pStyle w:val="TOC2"/>
            <w:tabs>
              <w:tab w:val="right" w:leader="dot" w:pos="9350"/>
            </w:tabs>
            <w:rPr>
              <w:noProof/>
              <w:lang w:eastAsia="en-US"/>
            </w:rPr>
          </w:pPr>
          <w:hyperlink w:anchor="_Toc238832903" w:history="1">
            <w:r w:rsidRPr="00BB00E6">
              <w:rPr>
                <w:rStyle w:val="Hyperlink"/>
                <w:noProof/>
              </w:rPr>
              <w:t>3.1 Introduction</w:t>
            </w:r>
            <w:r>
              <w:rPr>
                <w:noProof/>
                <w:webHidden/>
              </w:rPr>
              <w:tab/>
            </w:r>
            <w:r>
              <w:rPr>
                <w:noProof/>
                <w:webHidden/>
              </w:rPr>
              <w:fldChar w:fldCharType="begin"/>
            </w:r>
            <w:r>
              <w:rPr>
                <w:noProof/>
                <w:webHidden/>
              </w:rPr>
              <w:instrText xml:space="preserve"> PAGEREF _Toc238832903 \h </w:instrText>
            </w:r>
            <w:r>
              <w:rPr>
                <w:noProof/>
                <w:webHidden/>
              </w:rPr>
            </w:r>
            <w:r>
              <w:rPr>
                <w:noProof/>
                <w:webHidden/>
              </w:rPr>
              <w:fldChar w:fldCharType="separate"/>
            </w:r>
            <w:r>
              <w:rPr>
                <w:noProof/>
                <w:webHidden/>
              </w:rPr>
              <w:t>15</w:t>
            </w:r>
            <w:r>
              <w:rPr>
                <w:noProof/>
                <w:webHidden/>
              </w:rPr>
              <w:fldChar w:fldCharType="end"/>
            </w:r>
          </w:hyperlink>
        </w:p>
        <w:p w:rsidR="002416DA" w:rsidRDefault="002416DA">
          <w:pPr>
            <w:pStyle w:val="TOC2"/>
            <w:tabs>
              <w:tab w:val="right" w:leader="dot" w:pos="9350"/>
            </w:tabs>
            <w:rPr>
              <w:noProof/>
              <w:lang w:eastAsia="en-US"/>
            </w:rPr>
          </w:pPr>
          <w:hyperlink w:anchor="_Toc238832904" w:history="1">
            <w:r w:rsidRPr="00BB00E6">
              <w:rPr>
                <w:rStyle w:val="Hyperlink"/>
                <w:noProof/>
              </w:rPr>
              <w:t>3.2 Research Design</w:t>
            </w:r>
            <w:r>
              <w:rPr>
                <w:noProof/>
                <w:webHidden/>
              </w:rPr>
              <w:tab/>
            </w:r>
            <w:r>
              <w:rPr>
                <w:noProof/>
                <w:webHidden/>
              </w:rPr>
              <w:fldChar w:fldCharType="begin"/>
            </w:r>
            <w:r>
              <w:rPr>
                <w:noProof/>
                <w:webHidden/>
              </w:rPr>
              <w:instrText xml:space="preserve"> PAGEREF _Toc238832904 \h </w:instrText>
            </w:r>
            <w:r>
              <w:rPr>
                <w:noProof/>
                <w:webHidden/>
              </w:rPr>
            </w:r>
            <w:r>
              <w:rPr>
                <w:noProof/>
                <w:webHidden/>
              </w:rPr>
              <w:fldChar w:fldCharType="separate"/>
            </w:r>
            <w:r>
              <w:rPr>
                <w:noProof/>
                <w:webHidden/>
              </w:rPr>
              <w:t>15</w:t>
            </w:r>
            <w:r>
              <w:rPr>
                <w:noProof/>
                <w:webHidden/>
              </w:rPr>
              <w:fldChar w:fldCharType="end"/>
            </w:r>
          </w:hyperlink>
        </w:p>
        <w:p w:rsidR="002416DA" w:rsidRDefault="002416DA">
          <w:pPr>
            <w:pStyle w:val="TOC2"/>
            <w:tabs>
              <w:tab w:val="right" w:leader="dot" w:pos="9350"/>
            </w:tabs>
            <w:rPr>
              <w:noProof/>
              <w:lang w:eastAsia="en-US"/>
            </w:rPr>
          </w:pPr>
          <w:hyperlink w:anchor="_Toc238832905" w:history="1">
            <w:r w:rsidRPr="00BB00E6">
              <w:rPr>
                <w:rStyle w:val="Hyperlink"/>
                <w:noProof/>
              </w:rPr>
              <w:t>3.3 Data Collection</w:t>
            </w:r>
            <w:r>
              <w:rPr>
                <w:noProof/>
                <w:webHidden/>
              </w:rPr>
              <w:tab/>
            </w:r>
            <w:r>
              <w:rPr>
                <w:noProof/>
                <w:webHidden/>
              </w:rPr>
              <w:fldChar w:fldCharType="begin"/>
            </w:r>
            <w:r>
              <w:rPr>
                <w:noProof/>
                <w:webHidden/>
              </w:rPr>
              <w:instrText xml:space="preserve"> PAGEREF _Toc238832905 \h </w:instrText>
            </w:r>
            <w:r>
              <w:rPr>
                <w:noProof/>
                <w:webHidden/>
              </w:rPr>
            </w:r>
            <w:r>
              <w:rPr>
                <w:noProof/>
                <w:webHidden/>
              </w:rPr>
              <w:fldChar w:fldCharType="separate"/>
            </w:r>
            <w:r>
              <w:rPr>
                <w:noProof/>
                <w:webHidden/>
              </w:rPr>
              <w:t>15</w:t>
            </w:r>
            <w:r>
              <w:rPr>
                <w:noProof/>
                <w:webHidden/>
              </w:rPr>
              <w:fldChar w:fldCharType="end"/>
            </w:r>
          </w:hyperlink>
        </w:p>
        <w:p w:rsidR="002416DA" w:rsidRDefault="002416DA">
          <w:pPr>
            <w:pStyle w:val="TOC2"/>
            <w:tabs>
              <w:tab w:val="right" w:leader="dot" w:pos="9350"/>
            </w:tabs>
            <w:rPr>
              <w:noProof/>
              <w:lang w:eastAsia="en-US"/>
            </w:rPr>
          </w:pPr>
          <w:hyperlink w:anchor="_Toc238832906" w:history="1">
            <w:r w:rsidRPr="00BB00E6">
              <w:rPr>
                <w:rStyle w:val="Hyperlink"/>
                <w:noProof/>
              </w:rPr>
              <w:t>3.4 System Development Methodology</w:t>
            </w:r>
            <w:r>
              <w:rPr>
                <w:noProof/>
                <w:webHidden/>
              </w:rPr>
              <w:tab/>
            </w:r>
            <w:r>
              <w:rPr>
                <w:noProof/>
                <w:webHidden/>
              </w:rPr>
              <w:fldChar w:fldCharType="begin"/>
            </w:r>
            <w:r>
              <w:rPr>
                <w:noProof/>
                <w:webHidden/>
              </w:rPr>
              <w:instrText xml:space="preserve"> PAGEREF _Toc238832906 \h </w:instrText>
            </w:r>
            <w:r>
              <w:rPr>
                <w:noProof/>
                <w:webHidden/>
              </w:rPr>
            </w:r>
            <w:r>
              <w:rPr>
                <w:noProof/>
                <w:webHidden/>
              </w:rPr>
              <w:fldChar w:fldCharType="separate"/>
            </w:r>
            <w:r>
              <w:rPr>
                <w:noProof/>
                <w:webHidden/>
              </w:rPr>
              <w:t>15</w:t>
            </w:r>
            <w:r>
              <w:rPr>
                <w:noProof/>
                <w:webHidden/>
              </w:rPr>
              <w:fldChar w:fldCharType="end"/>
            </w:r>
          </w:hyperlink>
        </w:p>
        <w:p w:rsidR="002416DA" w:rsidRDefault="002416DA">
          <w:pPr>
            <w:pStyle w:val="TOC2"/>
            <w:tabs>
              <w:tab w:val="right" w:leader="dot" w:pos="9350"/>
            </w:tabs>
            <w:rPr>
              <w:noProof/>
              <w:lang w:eastAsia="en-US"/>
            </w:rPr>
          </w:pPr>
          <w:hyperlink w:anchor="_Toc238832907" w:history="1">
            <w:r w:rsidRPr="00BB00E6">
              <w:rPr>
                <w:rStyle w:val="Hyperlink"/>
                <w:noProof/>
              </w:rPr>
              <w:t>3.5 Functional Requirements</w:t>
            </w:r>
            <w:r>
              <w:rPr>
                <w:noProof/>
                <w:webHidden/>
              </w:rPr>
              <w:tab/>
            </w:r>
            <w:r>
              <w:rPr>
                <w:noProof/>
                <w:webHidden/>
              </w:rPr>
              <w:fldChar w:fldCharType="begin"/>
            </w:r>
            <w:r>
              <w:rPr>
                <w:noProof/>
                <w:webHidden/>
              </w:rPr>
              <w:instrText xml:space="preserve"> PAGEREF _Toc238832907 \h </w:instrText>
            </w:r>
            <w:r>
              <w:rPr>
                <w:noProof/>
                <w:webHidden/>
              </w:rPr>
            </w:r>
            <w:r>
              <w:rPr>
                <w:noProof/>
                <w:webHidden/>
              </w:rPr>
              <w:fldChar w:fldCharType="separate"/>
            </w:r>
            <w:r>
              <w:rPr>
                <w:noProof/>
                <w:webHidden/>
              </w:rPr>
              <w:t>15</w:t>
            </w:r>
            <w:r>
              <w:rPr>
                <w:noProof/>
                <w:webHidden/>
              </w:rPr>
              <w:fldChar w:fldCharType="end"/>
            </w:r>
          </w:hyperlink>
        </w:p>
        <w:p w:rsidR="002416DA" w:rsidRDefault="002416DA">
          <w:pPr>
            <w:pStyle w:val="TOC2"/>
            <w:tabs>
              <w:tab w:val="right" w:leader="dot" w:pos="9350"/>
            </w:tabs>
            <w:rPr>
              <w:noProof/>
              <w:lang w:eastAsia="en-US"/>
            </w:rPr>
          </w:pPr>
          <w:hyperlink w:anchor="_Toc238832908" w:history="1">
            <w:r w:rsidRPr="00BB00E6">
              <w:rPr>
                <w:rStyle w:val="Hyperlink"/>
                <w:noProof/>
              </w:rPr>
              <w:t>3.6 Non-Functional Requirements</w:t>
            </w:r>
            <w:r>
              <w:rPr>
                <w:noProof/>
                <w:webHidden/>
              </w:rPr>
              <w:tab/>
            </w:r>
            <w:r>
              <w:rPr>
                <w:noProof/>
                <w:webHidden/>
              </w:rPr>
              <w:fldChar w:fldCharType="begin"/>
            </w:r>
            <w:r>
              <w:rPr>
                <w:noProof/>
                <w:webHidden/>
              </w:rPr>
              <w:instrText xml:space="preserve"> PAGEREF _Toc238832908 \h </w:instrText>
            </w:r>
            <w:r>
              <w:rPr>
                <w:noProof/>
                <w:webHidden/>
              </w:rPr>
            </w:r>
            <w:r>
              <w:rPr>
                <w:noProof/>
                <w:webHidden/>
              </w:rPr>
              <w:fldChar w:fldCharType="separate"/>
            </w:r>
            <w:r>
              <w:rPr>
                <w:noProof/>
                <w:webHidden/>
              </w:rPr>
              <w:t>15</w:t>
            </w:r>
            <w:r>
              <w:rPr>
                <w:noProof/>
                <w:webHidden/>
              </w:rPr>
              <w:fldChar w:fldCharType="end"/>
            </w:r>
          </w:hyperlink>
        </w:p>
        <w:p w:rsidR="002416DA" w:rsidRDefault="002416DA">
          <w:pPr>
            <w:pStyle w:val="TOC2"/>
            <w:tabs>
              <w:tab w:val="right" w:leader="dot" w:pos="9350"/>
            </w:tabs>
            <w:rPr>
              <w:noProof/>
              <w:lang w:eastAsia="en-US"/>
            </w:rPr>
          </w:pPr>
          <w:hyperlink w:anchor="_Toc238832909" w:history="1">
            <w:r w:rsidRPr="00BB00E6">
              <w:rPr>
                <w:rStyle w:val="Hyperlink"/>
                <w:noProof/>
              </w:rPr>
              <w:t>3.7 Hardware Requirements</w:t>
            </w:r>
            <w:r>
              <w:rPr>
                <w:noProof/>
                <w:webHidden/>
              </w:rPr>
              <w:tab/>
            </w:r>
            <w:r>
              <w:rPr>
                <w:noProof/>
                <w:webHidden/>
              </w:rPr>
              <w:fldChar w:fldCharType="begin"/>
            </w:r>
            <w:r>
              <w:rPr>
                <w:noProof/>
                <w:webHidden/>
              </w:rPr>
              <w:instrText xml:space="preserve"> PAGEREF _Toc238832909 \h </w:instrText>
            </w:r>
            <w:r>
              <w:rPr>
                <w:noProof/>
                <w:webHidden/>
              </w:rPr>
            </w:r>
            <w:r>
              <w:rPr>
                <w:noProof/>
                <w:webHidden/>
              </w:rPr>
              <w:fldChar w:fldCharType="separate"/>
            </w:r>
            <w:r>
              <w:rPr>
                <w:noProof/>
                <w:webHidden/>
              </w:rPr>
              <w:t>16</w:t>
            </w:r>
            <w:r>
              <w:rPr>
                <w:noProof/>
                <w:webHidden/>
              </w:rPr>
              <w:fldChar w:fldCharType="end"/>
            </w:r>
          </w:hyperlink>
        </w:p>
        <w:p w:rsidR="002416DA" w:rsidRDefault="002416DA">
          <w:pPr>
            <w:pStyle w:val="TOC2"/>
            <w:tabs>
              <w:tab w:val="right" w:leader="dot" w:pos="9350"/>
            </w:tabs>
            <w:rPr>
              <w:noProof/>
              <w:lang w:eastAsia="en-US"/>
            </w:rPr>
          </w:pPr>
          <w:hyperlink w:anchor="_Toc238832910" w:history="1">
            <w:r w:rsidRPr="00BB00E6">
              <w:rPr>
                <w:rStyle w:val="Hyperlink"/>
                <w:noProof/>
              </w:rPr>
              <w:t>3.8 Software Requirements</w:t>
            </w:r>
            <w:r>
              <w:rPr>
                <w:noProof/>
                <w:webHidden/>
              </w:rPr>
              <w:tab/>
            </w:r>
            <w:r>
              <w:rPr>
                <w:noProof/>
                <w:webHidden/>
              </w:rPr>
              <w:fldChar w:fldCharType="begin"/>
            </w:r>
            <w:r>
              <w:rPr>
                <w:noProof/>
                <w:webHidden/>
              </w:rPr>
              <w:instrText xml:space="preserve"> PAGEREF _Toc238832910 \h </w:instrText>
            </w:r>
            <w:r>
              <w:rPr>
                <w:noProof/>
                <w:webHidden/>
              </w:rPr>
            </w:r>
            <w:r>
              <w:rPr>
                <w:noProof/>
                <w:webHidden/>
              </w:rPr>
              <w:fldChar w:fldCharType="separate"/>
            </w:r>
            <w:r>
              <w:rPr>
                <w:noProof/>
                <w:webHidden/>
              </w:rPr>
              <w:t>16</w:t>
            </w:r>
            <w:r>
              <w:rPr>
                <w:noProof/>
                <w:webHidden/>
              </w:rPr>
              <w:fldChar w:fldCharType="end"/>
            </w:r>
          </w:hyperlink>
        </w:p>
        <w:p w:rsidR="002416DA" w:rsidRDefault="002416DA">
          <w:pPr>
            <w:pStyle w:val="TOC2"/>
            <w:tabs>
              <w:tab w:val="right" w:leader="dot" w:pos="9350"/>
            </w:tabs>
            <w:rPr>
              <w:noProof/>
              <w:lang w:eastAsia="en-US"/>
            </w:rPr>
          </w:pPr>
          <w:hyperlink w:anchor="_Toc238832911" w:history="1">
            <w:r w:rsidRPr="00BB00E6">
              <w:rPr>
                <w:rStyle w:val="Hyperlink"/>
                <w:noProof/>
              </w:rPr>
              <w:t>3.9 Security and Ethical Considerations</w:t>
            </w:r>
            <w:r>
              <w:rPr>
                <w:noProof/>
                <w:webHidden/>
              </w:rPr>
              <w:tab/>
            </w:r>
            <w:r>
              <w:rPr>
                <w:noProof/>
                <w:webHidden/>
              </w:rPr>
              <w:fldChar w:fldCharType="begin"/>
            </w:r>
            <w:r>
              <w:rPr>
                <w:noProof/>
                <w:webHidden/>
              </w:rPr>
              <w:instrText xml:space="preserve"> PAGEREF _Toc238832911 \h </w:instrText>
            </w:r>
            <w:r>
              <w:rPr>
                <w:noProof/>
                <w:webHidden/>
              </w:rPr>
            </w:r>
            <w:r>
              <w:rPr>
                <w:noProof/>
                <w:webHidden/>
              </w:rPr>
              <w:fldChar w:fldCharType="separate"/>
            </w:r>
            <w:r>
              <w:rPr>
                <w:noProof/>
                <w:webHidden/>
              </w:rPr>
              <w:t>16</w:t>
            </w:r>
            <w:r>
              <w:rPr>
                <w:noProof/>
                <w:webHidden/>
              </w:rPr>
              <w:fldChar w:fldCharType="end"/>
            </w:r>
          </w:hyperlink>
        </w:p>
        <w:p w:rsidR="002416DA" w:rsidRDefault="002416DA">
          <w:pPr>
            <w:pStyle w:val="TOC2"/>
            <w:tabs>
              <w:tab w:val="right" w:leader="dot" w:pos="9350"/>
            </w:tabs>
            <w:rPr>
              <w:noProof/>
              <w:lang w:eastAsia="en-US"/>
            </w:rPr>
          </w:pPr>
          <w:hyperlink w:anchor="_Toc238832912" w:history="1">
            <w:r w:rsidRPr="00BB00E6">
              <w:rPr>
                <w:rStyle w:val="Hyperlink"/>
                <w:noProof/>
              </w:rPr>
              <w:t>3.10 Chapter Summary</w:t>
            </w:r>
            <w:r>
              <w:rPr>
                <w:noProof/>
                <w:webHidden/>
              </w:rPr>
              <w:tab/>
            </w:r>
            <w:r>
              <w:rPr>
                <w:noProof/>
                <w:webHidden/>
              </w:rPr>
              <w:fldChar w:fldCharType="begin"/>
            </w:r>
            <w:r>
              <w:rPr>
                <w:noProof/>
                <w:webHidden/>
              </w:rPr>
              <w:instrText xml:space="preserve"> PAGEREF _Toc238832912 \h </w:instrText>
            </w:r>
            <w:r>
              <w:rPr>
                <w:noProof/>
                <w:webHidden/>
              </w:rPr>
            </w:r>
            <w:r>
              <w:rPr>
                <w:noProof/>
                <w:webHidden/>
              </w:rPr>
              <w:fldChar w:fldCharType="separate"/>
            </w:r>
            <w:r>
              <w:rPr>
                <w:noProof/>
                <w:webHidden/>
              </w:rPr>
              <w:t>16</w:t>
            </w:r>
            <w:r>
              <w:rPr>
                <w:noProof/>
                <w:webHidden/>
              </w:rPr>
              <w:fldChar w:fldCharType="end"/>
            </w:r>
          </w:hyperlink>
        </w:p>
        <w:p w:rsidR="002416DA" w:rsidRDefault="002416DA">
          <w:pPr>
            <w:pStyle w:val="TOC1"/>
            <w:tabs>
              <w:tab w:val="right" w:leader="dot" w:pos="9350"/>
            </w:tabs>
            <w:rPr>
              <w:noProof/>
              <w:lang w:eastAsia="en-US"/>
            </w:rPr>
          </w:pPr>
          <w:hyperlink w:anchor="_Toc238832913" w:history="1">
            <w:r w:rsidRPr="00BB00E6">
              <w:rPr>
                <w:rStyle w:val="Hyperlink"/>
                <w:noProof/>
              </w:rPr>
              <w:t>CHAPTER FOUR: SYSTEM ANALYSIS AND DESIGN</w:t>
            </w:r>
            <w:r>
              <w:rPr>
                <w:noProof/>
                <w:webHidden/>
              </w:rPr>
              <w:tab/>
            </w:r>
            <w:r>
              <w:rPr>
                <w:noProof/>
                <w:webHidden/>
              </w:rPr>
              <w:fldChar w:fldCharType="begin"/>
            </w:r>
            <w:r>
              <w:rPr>
                <w:noProof/>
                <w:webHidden/>
              </w:rPr>
              <w:instrText xml:space="preserve"> PAGEREF _Toc238832913 \h </w:instrText>
            </w:r>
            <w:r>
              <w:rPr>
                <w:noProof/>
                <w:webHidden/>
              </w:rPr>
            </w:r>
            <w:r>
              <w:rPr>
                <w:noProof/>
                <w:webHidden/>
              </w:rPr>
              <w:fldChar w:fldCharType="separate"/>
            </w:r>
            <w:r>
              <w:rPr>
                <w:noProof/>
                <w:webHidden/>
              </w:rPr>
              <w:t>17</w:t>
            </w:r>
            <w:r>
              <w:rPr>
                <w:noProof/>
                <w:webHidden/>
              </w:rPr>
              <w:fldChar w:fldCharType="end"/>
            </w:r>
          </w:hyperlink>
        </w:p>
        <w:p w:rsidR="002416DA" w:rsidRDefault="002416DA">
          <w:pPr>
            <w:pStyle w:val="TOC2"/>
            <w:tabs>
              <w:tab w:val="right" w:leader="dot" w:pos="9350"/>
            </w:tabs>
            <w:rPr>
              <w:noProof/>
              <w:lang w:eastAsia="en-US"/>
            </w:rPr>
          </w:pPr>
          <w:hyperlink w:anchor="_Toc238832914" w:history="1">
            <w:r w:rsidRPr="00BB00E6">
              <w:rPr>
                <w:rStyle w:val="Hyperlink"/>
                <w:noProof/>
              </w:rPr>
              <w:t>4.1 Introduction</w:t>
            </w:r>
            <w:r>
              <w:rPr>
                <w:noProof/>
                <w:webHidden/>
              </w:rPr>
              <w:tab/>
            </w:r>
            <w:r>
              <w:rPr>
                <w:noProof/>
                <w:webHidden/>
              </w:rPr>
              <w:fldChar w:fldCharType="begin"/>
            </w:r>
            <w:r>
              <w:rPr>
                <w:noProof/>
                <w:webHidden/>
              </w:rPr>
              <w:instrText xml:space="preserve"> PAGEREF _Toc238832914 \h </w:instrText>
            </w:r>
            <w:r>
              <w:rPr>
                <w:noProof/>
                <w:webHidden/>
              </w:rPr>
            </w:r>
            <w:r>
              <w:rPr>
                <w:noProof/>
                <w:webHidden/>
              </w:rPr>
              <w:fldChar w:fldCharType="separate"/>
            </w:r>
            <w:r>
              <w:rPr>
                <w:noProof/>
                <w:webHidden/>
              </w:rPr>
              <w:t>17</w:t>
            </w:r>
            <w:r>
              <w:rPr>
                <w:noProof/>
                <w:webHidden/>
              </w:rPr>
              <w:fldChar w:fldCharType="end"/>
            </w:r>
          </w:hyperlink>
        </w:p>
        <w:p w:rsidR="002416DA" w:rsidRDefault="002416DA">
          <w:pPr>
            <w:pStyle w:val="TOC2"/>
            <w:tabs>
              <w:tab w:val="right" w:leader="dot" w:pos="9350"/>
            </w:tabs>
            <w:rPr>
              <w:noProof/>
              <w:lang w:eastAsia="en-US"/>
            </w:rPr>
          </w:pPr>
          <w:hyperlink w:anchor="_Toc238832915" w:history="1">
            <w:r w:rsidRPr="00BB00E6">
              <w:rPr>
                <w:rStyle w:val="Hyperlink"/>
                <w:noProof/>
              </w:rPr>
              <w:t>4.2 Existing System</w:t>
            </w:r>
            <w:r>
              <w:rPr>
                <w:noProof/>
                <w:webHidden/>
              </w:rPr>
              <w:tab/>
            </w:r>
            <w:r>
              <w:rPr>
                <w:noProof/>
                <w:webHidden/>
              </w:rPr>
              <w:fldChar w:fldCharType="begin"/>
            </w:r>
            <w:r>
              <w:rPr>
                <w:noProof/>
                <w:webHidden/>
              </w:rPr>
              <w:instrText xml:space="preserve"> PAGEREF _Toc238832915 \h </w:instrText>
            </w:r>
            <w:r>
              <w:rPr>
                <w:noProof/>
                <w:webHidden/>
              </w:rPr>
            </w:r>
            <w:r>
              <w:rPr>
                <w:noProof/>
                <w:webHidden/>
              </w:rPr>
              <w:fldChar w:fldCharType="separate"/>
            </w:r>
            <w:r>
              <w:rPr>
                <w:noProof/>
                <w:webHidden/>
              </w:rPr>
              <w:t>17</w:t>
            </w:r>
            <w:r>
              <w:rPr>
                <w:noProof/>
                <w:webHidden/>
              </w:rPr>
              <w:fldChar w:fldCharType="end"/>
            </w:r>
          </w:hyperlink>
        </w:p>
        <w:p w:rsidR="002416DA" w:rsidRDefault="002416DA">
          <w:pPr>
            <w:pStyle w:val="TOC2"/>
            <w:tabs>
              <w:tab w:val="right" w:leader="dot" w:pos="9350"/>
            </w:tabs>
            <w:rPr>
              <w:noProof/>
              <w:lang w:eastAsia="en-US"/>
            </w:rPr>
          </w:pPr>
          <w:hyperlink w:anchor="_Toc238832916" w:history="1">
            <w:r w:rsidRPr="00BB00E6">
              <w:rPr>
                <w:rStyle w:val="Hyperlink"/>
                <w:noProof/>
              </w:rPr>
              <w:t>4.3 Problems Identified</w:t>
            </w:r>
            <w:r>
              <w:rPr>
                <w:noProof/>
                <w:webHidden/>
              </w:rPr>
              <w:tab/>
            </w:r>
            <w:r>
              <w:rPr>
                <w:noProof/>
                <w:webHidden/>
              </w:rPr>
              <w:fldChar w:fldCharType="begin"/>
            </w:r>
            <w:r>
              <w:rPr>
                <w:noProof/>
                <w:webHidden/>
              </w:rPr>
              <w:instrText xml:space="preserve"> PAGEREF _Toc238832916 \h </w:instrText>
            </w:r>
            <w:r>
              <w:rPr>
                <w:noProof/>
                <w:webHidden/>
              </w:rPr>
            </w:r>
            <w:r>
              <w:rPr>
                <w:noProof/>
                <w:webHidden/>
              </w:rPr>
              <w:fldChar w:fldCharType="separate"/>
            </w:r>
            <w:r>
              <w:rPr>
                <w:noProof/>
                <w:webHidden/>
              </w:rPr>
              <w:t>17</w:t>
            </w:r>
            <w:r>
              <w:rPr>
                <w:noProof/>
                <w:webHidden/>
              </w:rPr>
              <w:fldChar w:fldCharType="end"/>
            </w:r>
          </w:hyperlink>
        </w:p>
        <w:p w:rsidR="002416DA" w:rsidRDefault="002416DA">
          <w:pPr>
            <w:pStyle w:val="TOC2"/>
            <w:tabs>
              <w:tab w:val="right" w:leader="dot" w:pos="9350"/>
            </w:tabs>
            <w:rPr>
              <w:noProof/>
              <w:lang w:eastAsia="en-US"/>
            </w:rPr>
          </w:pPr>
          <w:hyperlink w:anchor="_Toc238832917" w:history="1">
            <w:r w:rsidRPr="00BB00E6">
              <w:rPr>
                <w:rStyle w:val="Hyperlink"/>
                <w:noProof/>
              </w:rPr>
              <w:t>4.4 Proposed System</w:t>
            </w:r>
            <w:r>
              <w:rPr>
                <w:noProof/>
                <w:webHidden/>
              </w:rPr>
              <w:tab/>
            </w:r>
            <w:r>
              <w:rPr>
                <w:noProof/>
                <w:webHidden/>
              </w:rPr>
              <w:fldChar w:fldCharType="begin"/>
            </w:r>
            <w:r>
              <w:rPr>
                <w:noProof/>
                <w:webHidden/>
              </w:rPr>
              <w:instrText xml:space="preserve"> PAGEREF _Toc238832917 \h </w:instrText>
            </w:r>
            <w:r>
              <w:rPr>
                <w:noProof/>
                <w:webHidden/>
              </w:rPr>
            </w:r>
            <w:r>
              <w:rPr>
                <w:noProof/>
                <w:webHidden/>
              </w:rPr>
              <w:fldChar w:fldCharType="separate"/>
            </w:r>
            <w:r>
              <w:rPr>
                <w:noProof/>
                <w:webHidden/>
              </w:rPr>
              <w:t>17</w:t>
            </w:r>
            <w:r>
              <w:rPr>
                <w:noProof/>
                <w:webHidden/>
              </w:rPr>
              <w:fldChar w:fldCharType="end"/>
            </w:r>
          </w:hyperlink>
        </w:p>
        <w:p w:rsidR="002416DA" w:rsidRDefault="002416DA">
          <w:pPr>
            <w:pStyle w:val="TOC2"/>
            <w:tabs>
              <w:tab w:val="right" w:leader="dot" w:pos="9350"/>
            </w:tabs>
            <w:rPr>
              <w:noProof/>
              <w:lang w:eastAsia="en-US"/>
            </w:rPr>
          </w:pPr>
          <w:hyperlink w:anchor="_Toc238832918" w:history="1">
            <w:r w:rsidRPr="00BB00E6">
              <w:rPr>
                <w:rStyle w:val="Hyperlink"/>
                <w:noProof/>
              </w:rPr>
              <w:t>4.5 System Actors</w:t>
            </w:r>
            <w:r>
              <w:rPr>
                <w:noProof/>
                <w:webHidden/>
              </w:rPr>
              <w:tab/>
            </w:r>
            <w:r>
              <w:rPr>
                <w:noProof/>
                <w:webHidden/>
              </w:rPr>
              <w:fldChar w:fldCharType="begin"/>
            </w:r>
            <w:r>
              <w:rPr>
                <w:noProof/>
                <w:webHidden/>
              </w:rPr>
              <w:instrText xml:space="preserve"> PAGEREF _Toc238832918 \h </w:instrText>
            </w:r>
            <w:r>
              <w:rPr>
                <w:noProof/>
                <w:webHidden/>
              </w:rPr>
            </w:r>
            <w:r>
              <w:rPr>
                <w:noProof/>
                <w:webHidden/>
              </w:rPr>
              <w:fldChar w:fldCharType="separate"/>
            </w:r>
            <w:r>
              <w:rPr>
                <w:noProof/>
                <w:webHidden/>
              </w:rPr>
              <w:t>17</w:t>
            </w:r>
            <w:r>
              <w:rPr>
                <w:noProof/>
                <w:webHidden/>
              </w:rPr>
              <w:fldChar w:fldCharType="end"/>
            </w:r>
          </w:hyperlink>
        </w:p>
        <w:p w:rsidR="002416DA" w:rsidRDefault="002416DA">
          <w:pPr>
            <w:pStyle w:val="TOC2"/>
            <w:tabs>
              <w:tab w:val="right" w:leader="dot" w:pos="9350"/>
            </w:tabs>
            <w:rPr>
              <w:noProof/>
              <w:lang w:eastAsia="en-US"/>
            </w:rPr>
          </w:pPr>
          <w:hyperlink w:anchor="_Toc238832919" w:history="1">
            <w:r w:rsidRPr="00BB00E6">
              <w:rPr>
                <w:rStyle w:val="Hyperlink"/>
                <w:noProof/>
              </w:rPr>
              <w:t>4.6 Use-Case Description</w:t>
            </w:r>
            <w:r>
              <w:rPr>
                <w:noProof/>
                <w:webHidden/>
              </w:rPr>
              <w:tab/>
            </w:r>
            <w:r>
              <w:rPr>
                <w:noProof/>
                <w:webHidden/>
              </w:rPr>
              <w:fldChar w:fldCharType="begin"/>
            </w:r>
            <w:r>
              <w:rPr>
                <w:noProof/>
                <w:webHidden/>
              </w:rPr>
              <w:instrText xml:space="preserve"> PAGEREF _Toc238832919 \h </w:instrText>
            </w:r>
            <w:r>
              <w:rPr>
                <w:noProof/>
                <w:webHidden/>
              </w:rPr>
            </w:r>
            <w:r>
              <w:rPr>
                <w:noProof/>
                <w:webHidden/>
              </w:rPr>
              <w:fldChar w:fldCharType="separate"/>
            </w:r>
            <w:r>
              <w:rPr>
                <w:noProof/>
                <w:webHidden/>
              </w:rPr>
              <w:t>17</w:t>
            </w:r>
            <w:r>
              <w:rPr>
                <w:noProof/>
                <w:webHidden/>
              </w:rPr>
              <w:fldChar w:fldCharType="end"/>
            </w:r>
          </w:hyperlink>
        </w:p>
        <w:p w:rsidR="002416DA" w:rsidRDefault="002416DA">
          <w:pPr>
            <w:pStyle w:val="TOC2"/>
            <w:tabs>
              <w:tab w:val="right" w:leader="dot" w:pos="9350"/>
            </w:tabs>
            <w:rPr>
              <w:noProof/>
              <w:lang w:eastAsia="en-US"/>
            </w:rPr>
          </w:pPr>
          <w:hyperlink w:anchor="_Toc238832920" w:history="1">
            <w:r w:rsidRPr="00BB00E6">
              <w:rPr>
                <w:rStyle w:val="Hyperlink"/>
                <w:noProof/>
              </w:rPr>
              <w:t>4.7 Data Flow Description</w:t>
            </w:r>
            <w:r>
              <w:rPr>
                <w:noProof/>
                <w:webHidden/>
              </w:rPr>
              <w:tab/>
            </w:r>
            <w:r>
              <w:rPr>
                <w:noProof/>
                <w:webHidden/>
              </w:rPr>
              <w:fldChar w:fldCharType="begin"/>
            </w:r>
            <w:r>
              <w:rPr>
                <w:noProof/>
                <w:webHidden/>
              </w:rPr>
              <w:instrText xml:space="preserve"> PAGEREF _Toc238832920 \h </w:instrText>
            </w:r>
            <w:r>
              <w:rPr>
                <w:noProof/>
                <w:webHidden/>
              </w:rPr>
            </w:r>
            <w:r>
              <w:rPr>
                <w:noProof/>
                <w:webHidden/>
              </w:rPr>
              <w:fldChar w:fldCharType="separate"/>
            </w:r>
            <w:r>
              <w:rPr>
                <w:noProof/>
                <w:webHidden/>
              </w:rPr>
              <w:t>17</w:t>
            </w:r>
            <w:r>
              <w:rPr>
                <w:noProof/>
                <w:webHidden/>
              </w:rPr>
              <w:fldChar w:fldCharType="end"/>
            </w:r>
          </w:hyperlink>
        </w:p>
        <w:p w:rsidR="002416DA" w:rsidRDefault="002416DA">
          <w:pPr>
            <w:pStyle w:val="TOC2"/>
            <w:tabs>
              <w:tab w:val="right" w:leader="dot" w:pos="9350"/>
            </w:tabs>
            <w:rPr>
              <w:noProof/>
              <w:lang w:eastAsia="en-US"/>
            </w:rPr>
          </w:pPr>
          <w:hyperlink w:anchor="_Toc238832921" w:history="1">
            <w:r w:rsidRPr="00BB00E6">
              <w:rPr>
                <w:rStyle w:val="Hyperlink"/>
                <w:noProof/>
              </w:rPr>
              <w:t>4.8 Entity Relationship Design</w:t>
            </w:r>
            <w:r>
              <w:rPr>
                <w:noProof/>
                <w:webHidden/>
              </w:rPr>
              <w:tab/>
            </w:r>
            <w:r>
              <w:rPr>
                <w:noProof/>
                <w:webHidden/>
              </w:rPr>
              <w:fldChar w:fldCharType="begin"/>
            </w:r>
            <w:r>
              <w:rPr>
                <w:noProof/>
                <w:webHidden/>
              </w:rPr>
              <w:instrText xml:space="preserve"> PAGEREF _Toc238832921 \h </w:instrText>
            </w:r>
            <w:r>
              <w:rPr>
                <w:noProof/>
                <w:webHidden/>
              </w:rPr>
            </w:r>
            <w:r>
              <w:rPr>
                <w:noProof/>
                <w:webHidden/>
              </w:rPr>
              <w:fldChar w:fldCharType="separate"/>
            </w:r>
            <w:r>
              <w:rPr>
                <w:noProof/>
                <w:webHidden/>
              </w:rPr>
              <w:t>18</w:t>
            </w:r>
            <w:r>
              <w:rPr>
                <w:noProof/>
                <w:webHidden/>
              </w:rPr>
              <w:fldChar w:fldCharType="end"/>
            </w:r>
          </w:hyperlink>
        </w:p>
        <w:p w:rsidR="002416DA" w:rsidRDefault="002416DA">
          <w:pPr>
            <w:pStyle w:val="TOC2"/>
            <w:tabs>
              <w:tab w:val="right" w:leader="dot" w:pos="9350"/>
            </w:tabs>
            <w:rPr>
              <w:noProof/>
              <w:lang w:eastAsia="en-US"/>
            </w:rPr>
          </w:pPr>
          <w:hyperlink w:anchor="_Toc238832922" w:history="1">
            <w:r w:rsidRPr="00BB00E6">
              <w:rPr>
                <w:rStyle w:val="Hyperlink"/>
                <w:noProof/>
              </w:rPr>
              <w:t>4.9 Database Design</w:t>
            </w:r>
            <w:r>
              <w:rPr>
                <w:noProof/>
                <w:webHidden/>
              </w:rPr>
              <w:tab/>
            </w:r>
            <w:r>
              <w:rPr>
                <w:noProof/>
                <w:webHidden/>
              </w:rPr>
              <w:fldChar w:fldCharType="begin"/>
            </w:r>
            <w:r>
              <w:rPr>
                <w:noProof/>
                <w:webHidden/>
              </w:rPr>
              <w:instrText xml:space="preserve"> PAGEREF _Toc238832922 \h </w:instrText>
            </w:r>
            <w:r>
              <w:rPr>
                <w:noProof/>
                <w:webHidden/>
              </w:rPr>
            </w:r>
            <w:r>
              <w:rPr>
                <w:noProof/>
                <w:webHidden/>
              </w:rPr>
              <w:fldChar w:fldCharType="separate"/>
            </w:r>
            <w:r>
              <w:rPr>
                <w:noProof/>
                <w:webHidden/>
              </w:rPr>
              <w:t>18</w:t>
            </w:r>
            <w:r>
              <w:rPr>
                <w:noProof/>
                <w:webHidden/>
              </w:rPr>
              <w:fldChar w:fldCharType="end"/>
            </w:r>
          </w:hyperlink>
        </w:p>
        <w:p w:rsidR="002416DA" w:rsidRDefault="002416DA">
          <w:pPr>
            <w:pStyle w:val="TOC2"/>
            <w:tabs>
              <w:tab w:val="right" w:leader="dot" w:pos="9350"/>
            </w:tabs>
            <w:rPr>
              <w:noProof/>
              <w:lang w:eastAsia="en-US"/>
            </w:rPr>
          </w:pPr>
          <w:hyperlink w:anchor="_Toc238832923" w:history="1">
            <w:r w:rsidRPr="00BB00E6">
              <w:rPr>
                <w:rStyle w:val="Hyperlink"/>
                <w:noProof/>
              </w:rPr>
              <w:t>4.10 System Architecture</w:t>
            </w:r>
            <w:r>
              <w:rPr>
                <w:noProof/>
                <w:webHidden/>
              </w:rPr>
              <w:tab/>
            </w:r>
            <w:r>
              <w:rPr>
                <w:noProof/>
                <w:webHidden/>
              </w:rPr>
              <w:fldChar w:fldCharType="begin"/>
            </w:r>
            <w:r>
              <w:rPr>
                <w:noProof/>
                <w:webHidden/>
              </w:rPr>
              <w:instrText xml:space="preserve"> PAGEREF _Toc238832923 \h </w:instrText>
            </w:r>
            <w:r>
              <w:rPr>
                <w:noProof/>
                <w:webHidden/>
              </w:rPr>
            </w:r>
            <w:r>
              <w:rPr>
                <w:noProof/>
                <w:webHidden/>
              </w:rPr>
              <w:fldChar w:fldCharType="separate"/>
            </w:r>
            <w:r>
              <w:rPr>
                <w:noProof/>
                <w:webHidden/>
              </w:rPr>
              <w:t>18</w:t>
            </w:r>
            <w:r>
              <w:rPr>
                <w:noProof/>
                <w:webHidden/>
              </w:rPr>
              <w:fldChar w:fldCharType="end"/>
            </w:r>
          </w:hyperlink>
        </w:p>
        <w:p w:rsidR="002416DA" w:rsidRDefault="002416DA">
          <w:pPr>
            <w:pStyle w:val="TOC2"/>
            <w:tabs>
              <w:tab w:val="right" w:leader="dot" w:pos="9350"/>
            </w:tabs>
            <w:rPr>
              <w:noProof/>
              <w:lang w:eastAsia="en-US"/>
            </w:rPr>
          </w:pPr>
          <w:hyperlink w:anchor="_Toc238832924" w:history="1">
            <w:r w:rsidRPr="00BB00E6">
              <w:rPr>
                <w:rStyle w:val="Hyperlink"/>
                <w:noProof/>
              </w:rPr>
              <w:t>4.11 Interface Design</w:t>
            </w:r>
            <w:r>
              <w:rPr>
                <w:noProof/>
                <w:webHidden/>
              </w:rPr>
              <w:tab/>
            </w:r>
            <w:r>
              <w:rPr>
                <w:noProof/>
                <w:webHidden/>
              </w:rPr>
              <w:fldChar w:fldCharType="begin"/>
            </w:r>
            <w:r>
              <w:rPr>
                <w:noProof/>
                <w:webHidden/>
              </w:rPr>
              <w:instrText xml:space="preserve"> PAGEREF _Toc238832924 \h </w:instrText>
            </w:r>
            <w:r>
              <w:rPr>
                <w:noProof/>
                <w:webHidden/>
              </w:rPr>
            </w:r>
            <w:r>
              <w:rPr>
                <w:noProof/>
                <w:webHidden/>
              </w:rPr>
              <w:fldChar w:fldCharType="separate"/>
            </w:r>
            <w:r>
              <w:rPr>
                <w:noProof/>
                <w:webHidden/>
              </w:rPr>
              <w:t>18</w:t>
            </w:r>
            <w:r>
              <w:rPr>
                <w:noProof/>
                <w:webHidden/>
              </w:rPr>
              <w:fldChar w:fldCharType="end"/>
            </w:r>
          </w:hyperlink>
        </w:p>
        <w:p w:rsidR="002416DA" w:rsidRDefault="002416DA">
          <w:pPr>
            <w:pStyle w:val="TOC2"/>
            <w:tabs>
              <w:tab w:val="right" w:leader="dot" w:pos="9350"/>
            </w:tabs>
            <w:rPr>
              <w:noProof/>
              <w:lang w:eastAsia="en-US"/>
            </w:rPr>
          </w:pPr>
          <w:hyperlink w:anchor="_Toc238832925" w:history="1">
            <w:r w:rsidRPr="00BB00E6">
              <w:rPr>
                <w:rStyle w:val="Hyperlink"/>
                <w:noProof/>
              </w:rPr>
              <w:t>4.12 Security Design</w:t>
            </w:r>
            <w:r>
              <w:rPr>
                <w:noProof/>
                <w:webHidden/>
              </w:rPr>
              <w:tab/>
            </w:r>
            <w:r>
              <w:rPr>
                <w:noProof/>
                <w:webHidden/>
              </w:rPr>
              <w:fldChar w:fldCharType="begin"/>
            </w:r>
            <w:r>
              <w:rPr>
                <w:noProof/>
                <w:webHidden/>
              </w:rPr>
              <w:instrText xml:space="preserve"> PAGEREF _Toc238832925 \h </w:instrText>
            </w:r>
            <w:r>
              <w:rPr>
                <w:noProof/>
                <w:webHidden/>
              </w:rPr>
            </w:r>
            <w:r>
              <w:rPr>
                <w:noProof/>
                <w:webHidden/>
              </w:rPr>
              <w:fldChar w:fldCharType="separate"/>
            </w:r>
            <w:r>
              <w:rPr>
                <w:noProof/>
                <w:webHidden/>
              </w:rPr>
              <w:t>18</w:t>
            </w:r>
            <w:r>
              <w:rPr>
                <w:noProof/>
                <w:webHidden/>
              </w:rPr>
              <w:fldChar w:fldCharType="end"/>
            </w:r>
          </w:hyperlink>
        </w:p>
        <w:p w:rsidR="002416DA" w:rsidRDefault="002416DA">
          <w:pPr>
            <w:pStyle w:val="TOC2"/>
            <w:tabs>
              <w:tab w:val="right" w:leader="dot" w:pos="9350"/>
            </w:tabs>
            <w:rPr>
              <w:noProof/>
              <w:lang w:eastAsia="en-US"/>
            </w:rPr>
          </w:pPr>
          <w:hyperlink w:anchor="_Toc238832926" w:history="1">
            <w:r w:rsidRPr="00BB00E6">
              <w:rPr>
                <w:rStyle w:val="Hyperlink"/>
                <w:noProof/>
              </w:rPr>
              <w:t>4.13 Chapter Summary</w:t>
            </w:r>
            <w:r>
              <w:rPr>
                <w:noProof/>
                <w:webHidden/>
              </w:rPr>
              <w:tab/>
            </w:r>
            <w:r>
              <w:rPr>
                <w:noProof/>
                <w:webHidden/>
              </w:rPr>
              <w:fldChar w:fldCharType="begin"/>
            </w:r>
            <w:r>
              <w:rPr>
                <w:noProof/>
                <w:webHidden/>
              </w:rPr>
              <w:instrText xml:space="preserve"> PAGEREF _Toc238832926 \h </w:instrText>
            </w:r>
            <w:r>
              <w:rPr>
                <w:noProof/>
                <w:webHidden/>
              </w:rPr>
            </w:r>
            <w:r>
              <w:rPr>
                <w:noProof/>
                <w:webHidden/>
              </w:rPr>
              <w:fldChar w:fldCharType="separate"/>
            </w:r>
            <w:r>
              <w:rPr>
                <w:noProof/>
                <w:webHidden/>
              </w:rPr>
              <w:t>18</w:t>
            </w:r>
            <w:r>
              <w:rPr>
                <w:noProof/>
                <w:webHidden/>
              </w:rPr>
              <w:fldChar w:fldCharType="end"/>
            </w:r>
          </w:hyperlink>
        </w:p>
        <w:p w:rsidR="002416DA" w:rsidRDefault="002416DA">
          <w:pPr>
            <w:pStyle w:val="TOC1"/>
            <w:tabs>
              <w:tab w:val="right" w:leader="dot" w:pos="9350"/>
            </w:tabs>
            <w:rPr>
              <w:noProof/>
              <w:lang w:eastAsia="en-US"/>
            </w:rPr>
          </w:pPr>
          <w:hyperlink w:anchor="_Toc238832927" w:history="1">
            <w:r w:rsidRPr="00BB00E6">
              <w:rPr>
                <w:rStyle w:val="Hyperlink"/>
                <w:noProof/>
              </w:rPr>
              <w:t>CHAPTER FIVE: SYSTEM IMPLEMENTATION AND TESTING</w:t>
            </w:r>
            <w:r>
              <w:rPr>
                <w:noProof/>
                <w:webHidden/>
              </w:rPr>
              <w:tab/>
            </w:r>
            <w:r>
              <w:rPr>
                <w:noProof/>
                <w:webHidden/>
              </w:rPr>
              <w:fldChar w:fldCharType="begin"/>
            </w:r>
            <w:r>
              <w:rPr>
                <w:noProof/>
                <w:webHidden/>
              </w:rPr>
              <w:instrText xml:space="preserve"> PAGEREF _Toc238832927 \h </w:instrText>
            </w:r>
            <w:r>
              <w:rPr>
                <w:noProof/>
                <w:webHidden/>
              </w:rPr>
            </w:r>
            <w:r>
              <w:rPr>
                <w:noProof/>
                <w:webHidden/>
              </w:rPr>
              <w:fldChar w:fldCharType="separate"/>
            </w:r>
            <w:r>
              <w:rPr>
                <w:noProof/>
                <w:webHidden/>
              </w:rPr>
              <w:t>19</w:t>
            </w:r>
            <w:r>
              <w:rPr>
                <w:noProof/>
                <w:webHidden/>
              </w:rPr>
              <w:fldChar w:fldCharType="end"/>
            </w:r>
          </w:hyperlink>
        </w:p>
        <w:p w:rsidR="002416DA" w:rsidRDefault="002416DA">
          <w:pPr>
            <w:pStyle w:val="TOC2"/>
            <w:tabs>
              <w:tab w:val="right" w:leader="dot" w:pos="9350"/>
            </w:tabs>
            <w:rPr>
              <w:noProof/>
              <w:lang w:eastAsia="en-US"/>
            </w:rPr>
          </w:pPr>
          <w:hyperlink w:anchor="_Toc238832928" w:history="1">
            <w:r w:rsidRPr="00BB00E6">
              <w:rPr>
                <w:rStyle w:val="Hyperlink"/>
                <w:noProof/>
              </w:rPr>
              <w:t>5.1 Introduction</w:t>
            </w:r>
            <w:r>
              <w:rPr>
                <w:noProof/>
                <w:webHidden/>
              </w:rPr>
              <w:tab/>
            </w:r>
            <w:r>
              <w:rPr>
                <w:noProof/>
                <w:webHidden/>
              </w:rPr>
              <w:fldChar w:fldCharType="begin"/>
            </w:r>
            <w:r>
              <w:rPr>
                <w:noProof/>
                <w:webHidden/>
              </w:rPr>
              <w:instrText xml:space="preserve"> PAGEREF _Toc238832928 \h </w:instrText>
            </w:r>
            <w:r>
              <w:rPr>
                <w:noProof/>
                <w:webHidden/>
              </w:rPr>
            </w:r>
            <w:r>
              <w:rPr>
                <w:noProof/>
                <w:webHidden/>
              </w:rPr>
              <w:fldChar w:fldCharType="separate"/>
            </w:r>
            <w:r>
              <w:rPr>
                <w:noProof/>
                <w:webHidden/>
              </w:rPr>
              <w:t>19</w:t>
            </w:r>
            <w:r>
              <w:rPr>
                <w:noProof/>
                <w:webHidden/>
              </w:rPr>
              <w:fldChar w:fldCharType="end"/>
            </w:r>
          </w:hyperlink>
        </w:p>
        <w:p w:rsidR="002416DA" w:rsidRDefault="002416DA">
          <w:pPr>
            <w:pStyle w:val="TOC2"/>
            <w:tabs>
              <w:tab w:val="right" w:leader="dot" w:pos="9350"/>
            </w:tabs>
            <w:rPr>
              <w:noProof/>
              <w:lang w:eastAsia="en-US"/>
            </w:rPr>
          </w:pPr>
          <w:hyperlink w:anchor="_Toc238832929" w:history="1">
            <w:r w:rsidRPr="00BB00E6">
              <w:rPr>
                <w:rStyle w:val="Hyperlink"/>
                <w:noProof/>
              </w:rPr>
              <w:t>5.2 Development Environment</w:t>
            </w:r>
            <w:r>
              <w:rPr>
                <w:noProof/>
                <w:webHidden/>
              </w:rPr>
              <w:tab/>
            </w:r>
            <w:r>
              <w:rPr>
                <w:noProof/>
                <w:webHidden/>
              </w:rPr>
              <w:fldChar w:fldCharType="begin"/>
            </w:r>
            <w:r>
              <w:rPr>
                <w:noProof/>
                <w:webHidden/>
              </w:rPr>
              <w:instrText xml:space="preserve"> PAGEREF _Toc238832929 \h </w:instrText>
            </w:r>
            <w:r>
              <w:rPr>
                <w:noProof/>
                <w:webHidden/>
              </w:rPr>
            </w:r>
            <w:r>
              <w:rPr>
                <w:noProof/>
                <w:webHidden/>
              </w:rPr>
              <w:fldChar w:fldCharType="separate"/>
            </w:r>
            <w:r>
              <w:rPr>
                <w:noProof/>
                <w:webHidden/>
              </w:rPr>
              <w:t>19</w:t>
            </w:r>
            <w:r>
              <w:rPr>
                <w:noProof/>
                <w:webHidden/>
              </w:rPr>
              <w:fldChar w:fldCharType="end"/>
            </w:r>
          </w:hyperlink>
        </w:p>
        <w:p w:rsidR="002416DA" w:rsidRDefault="002416DA">
          <w:pPr>
            <w:pStyle w:val="TOC2"/>
            <w:tabs>
              <w:tab w:val="right" w:leader="dot" w:pos="9350"/>
            </w:tabs>
            <w:rPr>
              <w:noProof/>
              <w:lang w:eastAsia="en-US"/>
            </w:rPr>
          </w:pPr>
          <w:hyperlink w:anchor="_Toc238832930" w:history="1">
            <w:r w:rsidRPr="00BB00E6">
              <w:rPr>
                <w:rStyle w:val="Hyperlink"/>
                <w:noProof/>
              </w:rPr>
              <w:t>5.3 Database Implementation</w:t>
            </w:r>
            <w:r>
              <w:rPr>
                <w:noProof/>
                <w:webHidden/>
              </w:rPr>
              <w:tab/>
            </w:r>
            <w:r>
              <w:rPr>
                <w:noProof/>
                <w:webHidden/>
              </w:rPr>
              <w:fldChar w:fldCharType="begin"/>
            </w:r>
            <w:r>
              <w:rPr>
                <w:noProof/>
                <w:webHidden/>
              </w:rPr>
              <w:instrText xml:space="preserve"> PAGEREF _Toc238832930 \h </w:instrText>
            </w:r>
            <w:r>
              <w:rPr>
                <w:noProof/>
                <w:webHidden/>
              </w:rPr>
            </w:r>
            <w:r>
              <w:rPr>
                <w:noProof/>
                <w:webHidden/>
              </w:rPr>
              <w:fldChar w:fldCharType="separate"/>
            </w:r>
            <w:r>
              <w:rPr>
                <w:noProof/>
                <w:webHidden/>
              </w:rPr>
              <w:t>19</w:t>
            </w:r>
            <w:r>
              <w:rPr>
                <w:noProof/>
                <w:webHidden/>
              </w:rPr>
              <w:fldChar w:fldCharType="end"/>
            </w:r>
          </w:hyperlink>
        </w:p>
        <w:p w:rsidR="002416DA" w:rsidRDefault="002416DA">
          <w:pPr>
            <w:pStyle w:val="TOC2"/>
            <w:tabs>
              <w:tab w:val="right" w:leader="dot" w:pos="9350"/>
            </w:tabs>
            <w:rPr>
              <w:noProof/>
              <w:lang w:eastAsia="en-US"/>
            </w:rPr>
          </w:pPr>
          <w:hyperlink w:anchor="_Toc238832931" w:history="1">
            <w:r w:rsidRPr="00BB00E6">
              <w:rPr>
                <w:rStyle w:val="Hyperlink"/>
                <w:noProof/>
              </w:rPr>
              <w:t>5.4 Authentication Implementation</w:t>
            </w:r>
            <w:r>
              <w:rPr>
                <w:noProof/>
                <w:webHidden/>
              </w:rPr>
              <w:tab/>
            </w:r>
            <w:r>
              <w:rPr>
                <w:noProof/>
                <w:webHidden/>
              </w:rPr>
              <w:fldChar w:fldCharType="begin"/>
            </w:r>
            <w:r>
              <w:rPr>
                <w:noProof/>
                <w:webHidden/>
              </w:rPr>
              <w:instrText xml:space="preserve"> PAGEREF _Toc238832931 \h </w:instrText>
            </w:r>
            <w:r>
              <w:rPr>
                <w:noProof/>
                <w:webHidden/>
              </w:rPr>
            </w:r>
            <w:r>
              <w:rPr>
                <w:noProof/>
                <w:webHidden/>
              </w:rPr>
              <w:fldChar w:fldCharType="separate"/>
            </w:r>
            <w:r>
              <w:rPr>
                <w:noProof/>
                <w:webHidden/>
              </w:rPr>
              <w:t>19</w:t>
            </w:r>
            <w:r>
              <w:rPr>
                <w:noProof/>
                <w:webHidden/>
              </w:rPr>
              <w:fldChar w:fldCharType="end"/>
            </w:r>
          </w:hyperlink>
        </w:p>
        <w:p w:rsidR="002416DA" w:rsidRDefault="002416DA">
          <w:pPr>
            <w:pStyle w:val="TOC2"/>
            <w:tabs>
              <w:tab w:val="right" w:leader="dot" w:pos="9350"/>
            </w:tabs>
            <w:rPr>
              <w:noProof/>
              <w:lang w:eastAsia="en-US"/>
            </w:rPr>
          </w:pPr>
          <w:hyperlink w:anchor="_Toc238832932" w:history="1">
            <w:r w:rsidRPr="00BB00E6">
              <w:rPr>
                <w:rStyle w:val="Hyperlink"/>
                <w:noProof/>
              </w:rPr>
              <w:t>5.5 Dashboard Implementation</w:t>
            </w:r>
            <w:r>
              <w:rPr>
                <w:noProof/>
                <w:webHidden/>
              </w:rPr>
              <w:tab/>
            </w:r>
            <w:r>
              <w:rPr>
                <w:noProof/>
                <w:webHidden/>
              </w:rPr>
              <w:fldChar w:fldCharType="begin"/>
            </w:r>
            <w:r>
              <w:rPr>
                <w:noProof/>
                <w:webHidden/>
              </w:rPr>
              <w:instrText xml:space="preserve"> PAGEREF _Toc238832932 \h </w:instrText>
            </w:r>
            <w:r>
              <w:rPr>
                <w:noProof/>
                <w:webHidden/>
              </w:rPr>
            </w:r>
            <w:r>
              <w:rPr>
                <w:noProof/>
                <w:webHidden/>
              </w:rPr>
              <w:fldChar w:fldCharType="separate"/>
            </w:r>
            <w:r>
              <w:rPr>
                <w:noProof/>
                <w:webHidden/>
              </w:rPr>
              <w:t>19</w:t>
            </w:r>
            <w:r>
              <w:rPr>
                <w:noProof/>
                <w:webHidden/>
              </w:rPr>
              <w:fldChar w:fldCharType="end"/>
            </w:r>
          </w:hyperlink>
        </w:p>
        <w:p w:rsidR="002416DA" w:rsidRDefault="002416DA">
          <w:pPr>
            <w:pStyle w:val="TOC2"/>
            <w:tabs>
              <w:tab w:val="right" w:leader="dot" w:pos="9350"/>
            </w:tabs>
            <w:rPr>
              <w:noProof/>
              <w:lang w:eastAsia="en-US"/>
            </w:rPr>
          </w:pPr>
          <w:hyperlink w:anchor="_Toc238832933" w:history="1">
            <w:r w:rsidRPr="00BB00E6">
              <w:rPr>
                <w:rStyle w:val="Hyperlink"/>
                <w:noProof/>
              </w:rPr>
              <w:t>5.6 Medicine and Inventory Implementation</w:t>
            </w:r>
            <w:r>
              <w:rPr>
                <w:noProof/>
                <w:webHidden/>
              </w:rPr>
              <w:tab/>
            </w:r>
            <w:r>
              <w:rPr>
                <w:noProof/>
                <w:webHidden/>
              </w:rPr>
              <w:fldChar w:fldCharType="begin"/>
            </w:r>
            <w:r>
              <w:rPr>
                <w:noProof/>
                <w:webHidden/>
              </w:rPr>
              <w:instrText xml:space="preserve"> PAGEREF _Toc238832933 \h </w:instrText>
            </w:r>
            <w:r>
              <w:rPr>
                <w:noProof/>
                <w:webHidden/>
              </w:rPr>
            </w:r>
            <w:r>
              <w:rPr>
                <w:noProof/>
                <w:webHidden/>
              </w:rPr>
              <w:fldChar w:fldCharType="separate"/>
            </w:r>
            <w:r>
              <w:rPr>
                <w:noProof/>
                <w:webHidden/>
              </w:rPr>
              <w:t>19</w:t>
            </w:r>
            <w:r>
              <w:rPr>
                <w:noProof/>
                <w:webHidden/>
              </w:rPr>
              <w:fldChar w:fldCharType="end"/>
            </w:r>
          </w:hyperlink>
        </w:p>
        <w:p w:rsidR="002416DA" w:rsidRDefault="002416DA">
          <w:pPr>
            <w:pStyle w:val="TOC2"/>
            <w:tabs>
              <w:tab w:val="right" w:leader="dot" w:pos="9350"/>
            </w:tabs>
            <w:rPr>
              <w:noProof/>
              <w:lang w:eastAsia="en-US"/>
            </w:rPr>
          </w:pPr>
          <w:hyperlink w:anchor="_Toc238832934" w:history="1">
            <w:r w:rsidRPr="00BB00E6">
              <w:rPr>
                <w:rStyle w:val="Hyperlink"/>
                <w:noProof/>
              </w:rPr>
              <w:t>5.7 Purchase Implementation</w:t>
            </w:r>
            <w:r>
              <w:rPr>
                <w:noProof/>
                <w:webHidden/>
              </w:rPr>
              <w:tab/>
            </w:r>
            <w:r>
              <w:rPr>
                <w:noProof/>
                <w:webHidden/>
              </w:rPr>
              <w:fldChar w:fldCharType="begin"/>
            </w:r>
            <w:r>
              <w:rPr>
                <w:noProof/>
                <w:webHidden/>
              </w:rPr>
              <w:instrText xml:space="preserve"> PAGEREF _Toc238832934 \h </w:instrText>
            </w:r>
            <w:r>
              <w:rPr>
                <w:noProof/>
                <w:webHidden/>
              </w:rPr>
            </w:r>
            <w:r>
              <w:rPr>
                <w:noProof/>
                <w:webHidden/>
              </w:rPr>
              <w:fldChar w:fldCharType="separate"/>
            </w:r>
            <w:r>
              <w:rPr>
                <w:noProof/>
                <w:webHidden/>
              </w:rPr>
              <w:t>19</w:t>
            </w:r>
            <w:r>
              <w:rPr>
                <w:noProof/>
                <w:webHidden/>
              </w:rPr>
              <w:fldChar w:fldCharType="end"/>
            </w:r>
          </w:hyperlink>
        </w:p>
        <w:p w:rsidR="002416DA" w:rsidRDefault="002416DA">
          <w:pPr>
            <w:pStyle w:val="TOC2"/>
            <w:tabs>
              <w:tab w:val="right" w:leader="dot" w:pos="9350"/>
            </w:tabs>
            <w:rPr>
              <w:noProof/>
              <w:lang w:eastAsia="en-US"/>
            </w:rPr>
          </w:pPr>
          <w:hyperlink w:anchor="_Toc238832935" w:history="1">
            <w:r w:rsidRPr="00BB00E6">
              <w:rPr>
                <w:rStyle w:val="Hyperlink"/>
                <w:noProof/>
              </w:rPr>
              <w:t>5.8 Sales Implementation</w:t>
            </w:r>
            <w:r>
              <w:rPr>
                <w:noProof/>
                <w:webHidden/>
              </w:rPr>
              <w:tab/>
            </w:r>
            <w:r>
              <w:rPr>
                <w:noProof/>
                <w:webHidden/>
              </w:rPr>
              <w:fldChar w:fldCharType="begin"/>
            </w:r>
            <w:r>
              <w:rPr>
                <w:noProof/>
                <w:webHidden/>
              </w:rPr>
              <w:instrText xml:space="preserve"> PAGEREF _Toc238832935 \h </w:instrText>
            </w:r>
            <w:r>
              <w:rPr>
                <w:noProof/>
                <w:webHidden/>
              </w:rPr>
            </w:r>
            <w:r>
              <w:rPr>
                <w:noProof/>
                <w:webHidden/>
              </w:rPr>
              <w:fldChar w:fldCharType="separate"/>
            </w:r>
            <w:r>
              <w:rPr>
                <w:noProof/>
                <w:webHidden/>
              </w:rPr>
              <w:t>20</w:t>
            </w:r>
            <w:r>
              <w:rPr>
                <w:noProof/>
                <w:webHidden/>
              </w:rPr>
              <w:fldChar w:fldCharType="end"/>
            </w:r>
          </w:hyperlink>
        </w:p>
        <w:p w:rsidR="002416DA" w:rsidRDefault="002416DA">
          <w:pPr>
            <w:pStyle w:val="TOC2"/>
            <w:tabs>
              <w:tab w:val="right" w:leader="dot" w:pos="9350"/>
            </w:tabs>
            <w:rPr>
              <w:noProof/>
              <w:lang w:eastAsia="en-US"/>
            </w:rPr>
          </w:pPr>
          <w:hyperlink w:anchor="_Toc238832936" w:history="1">
            <w:r w:rsidRPr="00BB00E6">
              <w:rPr>
                <w:rStyle w:val="Hyperlink"/>
                <w:noProof/>
              </w:rPr>
              <w:t>5.9 Prescription and Patient Implementation</w:t>
            </w:r>
            <w:r>
              <w:rPr>
                <w:noProof/>
                <w:webHidden/>
              </w:rPr>
              <w:tab/>
            </w:r>
            <w:r>
              <w:rPr>
                <w:noProof/>
                <w:webHidden/>
              </w:rPr>
              <w:fldChar w:fldCharType="begin"/>
            </w:r>
            <w:r>
              <w:rPr>
                <w:noProof/>
                <w:webHidden/>
              </w:rPr>
              <w:instrText xml:space="preserve"> PAGEREF _Toc238832936 \h </w:instrText>
            </w:r>
            <w:r>
              <w:rPr>
                <w:noProof/>
                <w:webHidden/>
              </w:rPr>
            </w:r>
            <w:r>
              <w:rPr>
                <w:noProof/>
                <w:webHidden/>
              </w:rPr>
              <w:fldChar w:fldCharType="separate"/>
            </w:r>
            <w:r>
              <w:rPr>
                <w:noProof/>
                <w:webHidden/>
              </w:rPr>
              <w:t>20</w:t>
            </w:r>
            <w:r>
              <w:rPr>
                <w:noProof/>
                <w:webHidden/>
              </w:rPr>
              <w:fldChar w:fldCharType="end"/>
            </w:r>
          </w:hyperlink>
        </w:p>
        <w:p w:rsidR="002416DA" w:rsidRDefault="002416DA">
          <w:pPr>
            <w:pStyle w:val="TOC2"/>
            <w:tabs>
              <w:tab w:val="right" w:leader="dot" w:pos="9350"/>
            </w:tabs>
            <w:rPr>
              <w:noProof/>
              <w:lang w:eastAsia="en-US"/>
            </w:rPr>
          </w:pPr>
          <w:hyperlink w:anchor="_Toc238832937" w:history="1">
            <w:r w:rsidRPr="00BB00E6">
              <w:rPr>
                <w:rStyle w:val="Hyperlink"/>
                <w:noProof/>
              </w:rPr>
              <w:t>5.10 Reports</w:t>
            </w:r>
            <w:r>
              <w:rPr>
                <w:noProof/>
                <w:webHidden/>
              </w:rPr>
              <w:tab/>
            </w:r>
            <w:r>
              <w:rPr>
                <w:noProof/>
                <w:webHidden/>
              </w:rPr>
              <w:fldChar w:fldCharType="begin"/>
            </w:r>
            <w:r>
              <w:rPr>
                <w:noProof/>
                <w:webHidden/>
              </w:rPr>
              <w:instrText xml:space="preserve"> PAGEREF _Toc238832937 \h </w:instrText>
            </w:r>
            <w:r>
              <w:rPr>
                <w:noProof/>
                <w:webHidden/>
              </w:rPr>
            </w:r>
            <w:r>
              <w:rPr>
                <w:noProof/>
                <w:webHidden/>
              </w:rPr>
              <w:fldChar w:fldCharType="separate"/>
            </w:r>
            <w:r>
              <w:rPr>
                <w:noProof/>
                <w:webHidden/>
              </w:rPr>
              <w:t>20</w:t>
            </w:r>
            <w:r>
              <w:rPr>
                <w:noProof/>
                <w:webHidden/>
              </w:rPr>
              <w:fldChar w:fldCharType="end"/>
            </w:r>
          </w:hyperlink>
        </w:p>
        <w:p w:rsidR="002416DA" w:rsidRDefault="002416DA">
          <w:pPr>
            <w:pStyle w:val="TOC2"/>
            <w:tabs>
              <w:tab w:val="right" w:leader="dot" w:pos="9350"/>
            </w:tabs>
            <w:rPr>
              <w:noProof/>
              <w:lang w:eastAsia="en-US"/>
            </w:rPr>
          </w:pPr>
          <w:hyperlink w:anchor="_Toc238832938" w:history="1">
            <w:r w:rsidRPr="00BB00E6">
              <w:rPr>
                <w:rStyle w:val="Hyperlink"/>
                <w:noProof/>
              </w:rPr>
              <w:t>5.11 Testing Strategy</w:t>
            </w:r>
            <w:r>
              <w:rPr>
                <w:noProof/>
                <w:webHidden/>
              </w:rPr>
              <w:tab/>
            </w:r>
            <w:r>
              <w:rPr>
                <w:noProof/>
                <w:webHidden/>
              </w:rPr>
              <w:fldChar w:fldCharType="begin"/>
            </w:r>
            <w:r>
              <w:rPr>
                <w:noProof/>
                <w:webHidden/>
              </w:rPr>
              <w:instrText xml:space="preserve"> PAGEREF _Toc238832938 \h </w:instrText>
            </w:r>
            <w:r>
              <w:rPr>
                <w:noProof/>
                <w:webHidden/>
              </w:rPr>
            </w:r>
            <w:r>
              <w:rPr>
                <w:noProof/>
                <w:webHidden/>
              </w:rPr>
              <w:fldChar w:fldCharType="separate"/>
            </w:r>
            <w:r>
              <w:rPr>
                <w:noProof/>
                <w:webHidden/>
              </w:rPr>
              <w:t>20</w:t>
            </w:r>
            <w:r>
              <w:rPr>
                <w:noProof/>
                <w:webHidden/>
              </w:rPr>
              <w:fldChar w:fldCharType="end"/>
            </w:r>
          </w:hyperlink>
        </w:p>
        <w:p w:rsidR="002416DA" w:rsidRDefault="002416DA">
          <w:pPr>
            <w:pStyle w:val="TOC2"/>
            <w:tabs>
              <w:tab w:val="right" w:leader="dot" w:pos="9350"/>
            </w:tabs>
            <w:rPr>
              <w:noProof/>
              <w:lang w:eastAsia="en-US"/>
            </w:rPr>
          </w:pPr>
          <w:hyperlink w:anchor="_Toc238832939" w:history="1">
            <w:r w:rsidRPr="00BB00E6">
              <w:rPr>
                <w:rStyle w:val="Hyperlink"/>
                <w:noProof/>
              </w:rPr>
              <w:t>5.12 Test Case Template</w:t>
            </w:r>
            <w:r>
              <w:rPr>
                <w:noProof/>
                <w:webHidden/>
              </w:rPr>
              <w:tab/>
            </w:r>
            <w:r>
              <w:rPr>
                <w:noProof/>
                <w:webHidden/>
              </w:rPr>
              <w:fldChar w:fldCharType="begin"/>
            </w:r>
            <w:r>
              <w:rPr>
                <w:noProof/>
                <w:webHidden/>
              </w:rPr>
              <w:instrText xml:space="preserve"> PAGEREF _Toc238832939 \h </w:instrText>
            </w:r>
            <w:r>
              <w:rPr>
                <w:noProof/>
                <w:webHidden/>
              </w:rPr>
            </w:r>
            <w:r>
              <w:rPr>
                <w:noProof/>
                <w:webHidden/>
              </w:rPr>
              <w:fldChar w:fldCharType="separate"/>
            </w:r>
            <w:r>
              <w:rPr>
                <w:noProof/>
                <w:webHidden/>
              </w:rPr>
              <w:t>20</w:t>
            </w:r>
            <w:r>
              <w:rPr>
                <w:noProof/>
                <w:webHidden/>
              </w:rPr>
              <w:fldChar w:fldCharType="end"/>
            </w:r>
          </w:hyperlink>
        </w:p>
        <w:p w:rsidR="002416DA" w:rsidRDefault="002416DA">
          <w:pPr>
            <w:pStyle w:val="TOC2"/>
            <w:tabs>
              <w:tab w:val="right" w:leader="dot" w:pos="9350"/>
            </w:tabs>
            <w:rPr>
              <w:noProof/>
              <w:lang w:eastAsia="en-US"/>
            </w:rPr>
          </w:pPr>
          <w:hyperlink w:anchor="_Toc238832940" w:history="1">
            <w:r w:rsidRPr="00BB00E6">
              <w:rPr>
                <w:rStyle w:val="Hyperlink"/>
                <w:noProof/>
              </w:rPr>
              <w:t>5.13 Results and Discussion</w:t>
            </w:r>
            <w:r>
              <w:rPr>
                <w:noProof/>
                <w:webHidden/>
              </w:rPr>
              <w:tab/>
            </w:r>
            <w:r>
              <w:rPr>
                <w:noProof/>
                <w:webHidden/>
              </w:rPr>
              <w:fldChar w:fldCharType="begin"/>
            </w:r>
            <w:r>
              <w:rPr>
                <w:noProof/>
                <w:webHidden/>
              </w:rPr>
              <w:instrText xml:space="preserve"> PAGEREF _Toc238832940 \h </w:instrText>
            </w:r>
            <w:r>
              <w:rPr>
                <w:noProof/>
                <w:webHidden/>
              </w:rPr>
            </w:r>
            <w:r>
              <w:rPr>
                <w:noProof/>
                <w:webHidden/>
              </w:rPr>
              <w:fldChar w:fldCharType="separate"/>
            </w:r>
            <w:r>
              <w:rPr>
                <w:noProof/>
                <w:webHidden/>
              </w:rPr>
              <w:t>21</w:t>
            </w:r>
            <w:r>
              <w:rPr>
                <w:noProof/>
                <w:webHidden/>
              </w:rPr>
              <w:fldChar w:fldCharType="end"/>
            </w:r>
          </w:hyperlink>
        </w:p>
        <w:p w:rsidR="002416DA" w:rsidRDefault="002416DA">
          <w:pPr>
            <w:pStyle w:val="TOC2"/>
            <w:tabs>
              <w:tab w:val="right" w:leader="dot" w:pos="9350"/>
            </w:tabs>
            <w:rPr>
              <w:noProof/>
              <w:lang w:eastAsia="en-US"/>
            </w:rPr>
          </w:pPr>
          <w:hyperlink w:anchor="_Toc238832941" w:history="1">
            <w:r w:rsidRPr="00BB00E6">
              <w:rPr>
                <w:rStyle w:val="Hyperlink"/>
                <w:noProof/>
              </w:rPr>
              <w:t>5.14 Chapter Summary</w:t>
            </w:r>
            <w:r>
              <w:rPr>
                <w:noProof/>
                <w:webHidden/>
              </w:rPr>
              <w:tab/>
            </w:r>
            <w:r>
              <w:rPr>
                <w:noProof/>
                <w:webHidden/>
              </w:rPr>
              <w:fldChar w:fldCharType="begin"/>
            </w:r>
            <w:r>
              <w:rPr>
                <w:noProof/>
                <w:webHidden/>
              </w:rPr>
              <w:instrText xml:space="preserve"> PAGEREF _Toc238832941 \h </w:instrText>
            </w:r>
            <w:r>
              <w:rPr>
                <w:noProof/>
                <w:webHidden/>
              </w:rPr>
            </w:r>
            <w:r>
              <w:rPr>
                <w:noProof/>
                <w:webHidden/>
              </w:rPr>
              <w:fldChar w:fldCharType="separate"/>
            </w:r>
            <w:r>
              <w:rPr>
                <w:noProof/>
                <w:webHidden/>
              </w:rPr>
              <w:t>21</w:t>
            </w:r>
            <w:r>
              <w:rPr>
                <w:noProof/>
                <w:webHidden/>
              </w:rPr>
              <w:fldChar w:fldCharType="end"/>
            </w:r>
          </w:hyperlink>
        </w:p>
        <w:p w:rsidR="002416DA" w:rsidRDefault="002416DA">
          <w:pPr>
            <w:pStyle w:val="TOC1"/>
            <w:tabs>
              <w:tab w:val="right" w:leader="dot" w:pos="9350"/>
            </w:tabs>
            <w:rPr>
              <w:noProof/>
              <w:lang w:eastAsia="en-US"/>
            </w:rPr>
          </w:pPr>
          <w:hyperlink w:anchor="_Toc238832942" w:history="1">
            <w:r w:rsidRPr="00BB00E6">
              <w:rPr>
                <w:rStyle w:val="Hyperlink"/>
                <w:noProof/>
              </w:rPr>
              <w:t>CHAPTER SIX: CONCLUSION AND RECOMMENDATIONS</w:t>
            </w:r>
            <w:r>
              <w:rPr>
                <w:noProof/>
                <w:webHidden/>
              </w:rPr>
              <w:tab/>
            </w:r>
            <w:r>
              <w:rPr>
                <w:noProof/>
                <w:webHidden/>
              </w:rPr>
              <w:fldChar w:fldCharType="begin"/>
            </w:r>
            <w:r>
              <w:rPr>
                <w:noProof/>
                <w:webHidden/>
              </w:rPr>
              <w:instrText xml:space="preserve"> PAGEREF _Toc238832942 \h </w:instrText>
            </w:r>
            <w:r>
              <w:rPr>
                <w:noProof/>
                <w:webHidden/>
              </w:rPr>
            </w:r>
            <w:r>
              <w:rPr>
                <w:noProof/>
                <w:webHidden/>
              </w:rPr>
              <w:fldChar w:fldCharType="separate"/>
            </w:r>
            <w:r>
              <w:rPr>
                <w:noProof/>
                <w:webHidden/>
              </w:rPr>
              <w:t>22</w:t>
            </w:r>
            <w:r>
              <w:rPr>
                <w:noProof/>
                <w:webHidden/>
              </w:rPr>
              <w:fldChar w:fldCharType="end"/>
            </w:r>
          </w:hyperlink>
        </w:p>
        <w:p w:rsidR="002416DA" w:rsidRDefault="002416DA">
          <w:pPr>
            <w:pStyle w:val="TOC2"/>
            <w:tabs>
              <w:tab w:val="right" w:leader="dot" w:pos="9350"/>
            </w:tabs>
            <w:rPr>
              <w:noProof/>
              <w:lang w:eastAsia="en-US"/>
            </w:rPr>
          </w:pPr>
          <w:hyperlink w:anchor="_Toc238832943" w:history="1">
            <w:r w:rsidRPr="00BB00E6">
              <w:rPr>
                <w:rStyle w:val="Hyperlink"/>
                <w:noProof/>
              </w:rPr>
              <w:t>6.1 Introduction</w:t>
            </w:r>
            <w:r>
              <w:rPr>
                <w:noProof/>
                <w:webHidden/>
              </w:rPr>
              <w:tab/>
            </w:r>
            <w:r>
              <w:rPr>
                <w:noProof/>
                <w:webHidden/>
              </w:rPr>
              <w:fldChar w:fldCharType="begin"/>
            </w:r>
            <w:r>
              <w:rPr>
                <w:noProof/>
                <w:webHidden/>
              </w:rPr>
              <w:instrText xml:space="preserve"> PAGEREF _Toc238832943 \h </w:instrText>
            </w:r>
            <w:r>
              <w:rPr>
                <w:noProof/>
                <w:webHidden/>
              </w:rPr>
            </w:r>
            <w:r>
              <w:rPr>
                <w:noProof/>
                <w:webHidden/>
              </w:rPr>
              <w:fldChar w:fldCharType="separate"/>
            </w:r>
            <w:r>
              <w:rPr>
                <w:noProof/>
                <w:webHidden/>
              </w:rPr>
              <w:t>22</w:t>
            </w:r>
            <w:r>
              <w:rPr>
                <w:noProof/>
                <w:webHidden/>
              </w:rPr>
              <w:fldChar w:fldCharType="end"/>
            </w:r>
          </w:hyperlink>
        </w:p>
        <w:p w:rsidR="002416DA" w:rsidRDefault="002416DA">
          <w:pPr>
            <w:pStyle w:val="TOC2"/>
            <w:tabs>
              <w:tab w:val="right" w:leader="dot" w:pos="9350"/>
            </w:tabs>
            <w:rPr>
              <w:noProof/>
              <w:lang w:eastAsia="en-US"/>
            </w:rPr>
          </w:pPr>
          <w:hyperlink w:anchor="_Toc238832944" w:history="1">
            <w:r w:rsidRPr="00BB00E6">
              <w:rPr>
                <w:rStyle w:val="Hyperlink"/>
                <w:noProof/>
              </w:rPr>
              <w:t>6.2 Summary of the Study</w:t>
            </w:r>
            <w:r>
              <w:rPr>
                <w:noProof/>
                <w:webHidden/>
              </w:rPr>
              <w:tab/>
            </w:r>
            <w:r>
              <w:rPr>
                <w:noProof/>
                <w:webHidden/>
              </w:rPr>
              <w:fldChar w:fldCharType="begin"/>
            </w:r>
            <w:r>
              <w:rPr>
                <w:noProof/>
                <w:webHidden/>
              </w:rPr>
              <w:instrText xml:space="preserve"> PAGEREF _Toc238832944 \h </w:instrText>
            </w:r>
            <w:r>
              <w:rPr>
                <w:noProof/>
                <w:webHidden/>
              </w:rPr>
            </w:r>
            <w:r>
              <w:rPr>
                <w:noProof/>
                <w:webHidden/>
              </w:rPr>
              <w:fldChar w:fldCharType="separate"/>
            </w:r>
            <w:r>
              <w:rPr>
                <w:noProof/>
                <w:webHidden/>
              </w:rPr>
              <w:t>22</w:t>
            </w:r>
            <w:r>
              <w:rPr>
                <w:noProof/>
                <w:webHidden/>
              </w:rPr>
              <w:fldChar w:fldCharType="end"/>
            </w:r>
          </w:hyperlink>
        </w:p>
        <w:p w:rsidR="002416DA" w:rsidRDefault="002416DA">
          <w:pPr>
            <w:pStyle w:val="TOC2"/>
            <w:tabs>
              <w:tab w:val="right" w:leader="dot" w:pos="9350"/>
            </w:tabs>
            <w:rPr>
              <w:noProof/>
              <w:lang w:eastAsia="en-US"/>
            </w:rPr>
          </w:pPr>
          <w:hyperlink w:anchor="_Toc238832945" w:history="1">
            <w:r w:rsidRPr="00BB00E6">
              <w:rPr>
                <w:rStyle w:val="Hyperlink"/>
                <w:noProof/>
              </w:rPr>
              <w:t>6.3 Achievement of Objectives</w:t>
            </w:r>
            <w:r>
              <w:rPr>
                <w:noProof/>
                <w:webHidden/>
              </w:rPr>
              <w:tab/>
            </w:r>
            <w:r>
              <w:rPr>
                <w:noProof/>
                <w:webHidden/>
              </w:rPr>
              <w:fldChar w:fldCharType="begin"/>
            </w:r>
            <w:r>
              <w:rPr>
                <w:noProof/>
                <w:webHidden/>
              </w:rPr>
              <w:instrText xml:space="preserve"> PAGEREF _Toc238832945 \h </w:instrText>
            </w:r>
            <w:r>
              <w:rPr>
                <w:noProof/>
                <w:webHidden/>
              </w:rPr>
            </w:r>
            <w:r>
              <w:rPr>
                <w:noProof/>
                <w:webHidden/>
              </w:rPr>
              <w:fldChar w:fldCharType="separate"/>
            </w:r>
            <w:r>
              <w:rPr>
                <w:noProof/>
                <w:webHidden/>
              </w:rPr>
              <w:t>22</w:t>
            </w:r>
            <w:r>
              <w:rPr>
                <w:noProof/>
                <w:webHidden/>
              </w:rPr>
              <w:fldChar w:fldCharType="end"/>
            </w:r>
          </w:hyperlink>
        </w:p>
        <w:p w:rsidR="002416DA" w:rsidRDefault="002416DA">
          <w:pPr>
            <w:pStyle w:val="TOC2"/>
            <w:tabs>
              <w:tab w:val="right" w:leader="dot" w:pos="9350"/>
            </w:tabs>
            <w:rPr>
              <w:noProof/>
              <w:lang w:eastAsia="en-US"/>
            </w:rPr>
          </w:pPr>
          <w:hyperlink w:anchor="_Toc238832946" w:history="1">
            <w:r w:rsidRPr="00BB00E6">
              <w:rPr>
                <w:rStyle w:val="Hyperlink"/>
                <w:noProof/>
              </w:rPr>
              <w:t>6.4 Conclusion</w:t>
            </w:r>
            <w:r>
              <w:rPr>
                <w:noProof/>
                <w:webHidden/>
              </w:rPr>
              <w:tab/>
            </w:r>
            <w:r>
              <w:rPr>
                <w:noProof/>
                <w:webHidden/>
              </w:rPr>
              <w:fldChar w:fldCharType="begin"/>
            </w:r>
            <w:r>
              <w:rPr>
                <w:noProof/>
                <w:webHidden/>
              </w:rPr>
              <w:instrText xml:space="preserve"> PAGEREF _Toc238832946 \h </w:instrText>
            </w:r>
            <w:r>
              <w:rPr>
                <w:noProof/>
                <w:webHidden/>
              </w:rPr>
            </w:r>
            <w:r>
              <w:rPr>
                <w:noProof/>
                <w:webHidden/>
              </w:rPr>
              <w:fldChar w:fldCharType="separate"/>
            </w:r>
            <w:r>
              <w:rPr>
                <w:noProof/>
                <w:webHidden/>
              </w:rPr>
              <w:t>22</w:t>
            </w:r>
            <w:r>
              <w:rPr>
                <w:noProof/>
                <w:webHidden/>
              </w:rPr>
              <w:fldChar w:fldCharType="end"/>
            </w:r>
          </w:hyperlink>
        </w:p>
        <w:p w:rsidR="002416DA" w:rsidRDefault="002416DA">
          <w:pPr>
            <w:pStyle w:val="TOC2"/>
            <w:tabs>
              <w:tab w:val="right" w:leader="dot" w:pos="9350"/>
            </w:tabs>
            <w:rPr>
              <w:noProof/>
              <w:lang w:eastAsia="en-US"/>
            </w:rPr>
          </w:pPr>
          <w:hyperlink w:anchor="_Toc238832947" w:history="1">
            <w:r w:rsidRPr="00BB00E6">
              <w:rPr>
                <w:rStyle w:val="Hyperlink"/>
                <w:noProof/>
              </w:rPr>
              <w:t>6.5 Recommendations</w:t>
            </w:r>
            <w:r>
              <w:rPr>
                <w:noProof/>
                <w:webHidden/>
              </w:rPr>
              <w:tab/>
            </w:r>
            <w:r>
              <w:rPr>
                <w:noProof/>
                <w:webHidden/>
              </w:rPr>
              <w:fldChar w:fldCharType="begin"/>
            </w:r>
            <w:r>
              <w:rPr>
                <w:noProof/>
                <w:webHidden/>
              </w:rPr>
              <w:instrText xml:space="preserve"> PAGEREF _Toc238832947 \h </w:instrText>
            </w:r>
            <w:r>
              <w:rPr>
                <w:noProof/>
                <w:webHidden/>
              </w:rPr>
            </w:r>
            <w:r>
              <w:rPr>
                <w:noProof/>
                <w:webHidden/>
              </w:rPr>
              <w:fldChar w:fldCharType="separate"/>
            </w:r>
            <w:r>
              <w:rPr>
                <w:noProof/>
                <w:webHidden/>
              </w:rPr>
              <w:t>22</w:t>
            </w:r>
            <w:r>
              <w:rPr>
                <w:noProof/>
                <w:webHidden/>
              </w:rPr>
              <w:fldChar w:fldCharType="end"/>
            </w:r>
          </w:hyperlink>
        </w:p>
        <w:p w:rsidR="002416DA" w:rsidRDefault="002416DA">
          <w:pPr>
            <w:pStyle w:val="TOC2"/>
            <w:tabs>
              <w:tab w:val="right" w:leader="dot" w:pos="9350"/>
            </w:tabs>
            <w:rPr>
              <w:noProof/>
              <w:lang w:eastAsia="en-US"/>
            </w:rPr>
          </w:pPr>
          <w:hyperlink w:anchor="_Toc238832948" w:history="1">
            <w:r w:rsidRPr="00BB00E6">
              <w:rPr>
                <w:rStyle w:val="Hyperlink"/>
                <w:noProof/>
              </w:rPr>
              <w:t>6.6 Future Enhancements</w:t>
            </w:r>
            <w:r>
              <w:rPr>
                <w:noProof/>
                <w:webHidden/>
              </w:rPr>
              <w:tab/>
            </w:r>
            <w:r>
              <w:rPr>
                <w:noProof/>
                <w:webHidden/>
              </w:rPr>
              <w:fldChar w:fldCharType="begin"/>
            </w:r>
            <w:r>
              <w:rPr>
                <w:noProof/>
                <w:webHidden/>
              </w:rPr>
              <w:instrText xml:space="preserve"> PAGEREF _Toc238832948 \h </w:instrText>
            </w:r>
            <w:r>
              <w:rPr>
                <w:noProof/>
                <w:webHidden/>
              </w:rPr>
            </w:r>
            <w:r>
              <w:rPr>
                <w:noProof/>
                <w:webHidden/>
              </w:rPr>
              <w:fldChar w:fldCharType="separate"/>
            </w:r>
            <w:r>
              <w:rPr>
                <w:noProof/>
                <w:webHidden/>
              </w:rPr>
              <w:t>22</w:t>
            </w:r>
            <w:r>
              <w:rPr>
                <w:noProof/>
                <w:webHidden/>
              </w:rPr>
              <w:fldChar w:fldCharType="end"/>
            </w:r>
          </w:hyperlink>
        </w:p>
        <w:p w:rsidR="002416DA" w:rsidRDefault="002416DA">
          <w:pPr>
            <w:pStyle w:val="TOC2"/>
            <w:tabs>
              <w:tab w:val="right" w:leader="dot" w:pos="9350"/>
            </w:tabs>
            <w:rPr>
              <w:noProof/>
              <w:lang w:eastAsia="en-US"/>
            </w:rPr>
          </w:pPr>
          <w:hyperlink w:anchor="_Toc238832949" w:history="1">
            <w:r w:rsidRPr="00BB00E6">
              <w:rPr>
                <w:rStyle w:val="Hyperlink"/>
                <w:noProof/>
              </w:rPr>
              <w:t>6.7 Final Conclusion</w:t>
            </w:r>
            <w:r>
              <w:rPr>
                <w:noProof/>
                <w:webHidden/>
              </w:rPr>
              <w:tab/>
            </w:r>
            <w:r>
              <w:rPr>
                <w:noProof/>
                <w:webHidden/>
              </w:rPr>
              <w:fldChar w:fldCharType="begin"/>
            </w:r>
            <w:r>
              <w:rPr>
                <w:noProof/>
                <w:webHidden/>
              </w:rPr>
              <w:instrText xml:space="preserve"> PAGEREF _Toc238832949 \h </w:instrText>
            </w:r>
            <w:r>
              <w:rPr>
                <w:noProof/>
                <w:webHidden/>
              </w:rPr>
            </w:r>
            <w:r>
              <w:rPr>
                <w:noProof/>
                <w:webHidden/>
              </w:rPr>
              <w:fldChar w:fldCharType="separate"/>
            </w:r>
            <w:r>
              <w:rPr>
                <w:noProof/>
                <w:webHidden/>
              </w:rPr>
              <w:t>23</w:t>
            </w:r>
            <w:r>
              <w:rPr>
                <w:noProof/>
                <w:webHidden/>
              </w:rPr>
              <w:fldChar w:fldCharType="end"/>
            </w:r>
          </w:hyperlink>
        </w:p>
        <w:p w:rsidR="002416DA" w:rsidRDefault="002416DA">
          <w:pPr>
            <w:pStyle w:val="TOC1"/>
            <w:tabs>
              <w:tab w:val="right" w:leader="dot" w:pos="9350"/>
            </w:tabs>
            <w:rPr>
              <w:noProof/>
              <w:lang w:eastAsia="en-US"/>
            </w:rPr>
          </w:pPr>
          <w:hyperlink w:anchor="_Toc238832950" w:history="1">
            <w:r w:rsidRPr="00BB00E6">
              <w:rPr>
                <w:rStyle w:val="Hyperlink"/>
                <w:noProof/>
              </w:rPr>
              <w:t>REFERENCES</w:t>
            </w:r>
            <w:r>
              <w:rPr>
                <w:noProof/>
                <w:webHidden/>
              </w:rPr>
              <w:tab/>
            </w:r>
            <w:r>
              <w:rPr>
                <w:noProof/>
                <w:webHidden/>
              </w:rPr>
              <w:fldChar w:fldCharType="begin"/>
            </w:r>
            <w:r>
              <w:rPr>
                <w:noProof/>
                <w:webHidden/>
              </w:rPr>
              <w:instrText xml:space="preserve"> PAGEREF _Toc238832950 \h </w:instrText>
            </w:r>
            <w:r>
              <w:rPr>
                <w:noProof/>
                <w:webHidden/>
              </w:rPr>
            </w:r>
            <w:r>
              <w:rPr>
                <w:noProof/>
                <w:webHidden/>
              </w:rPr>
              <w:fldChar w:fldCharType="separate"/>
            </w:r>
            <w:r>
              <w:rPr>
                <w:noProof/>
                <w:webHidden/>
              </w:rPr>
              <w:t>24</w:t>
            </w:r>
            <w:r>
              <w:rPr>
                <w:noProof/>
                <w:webHidden/>
              </w:rPr>
              <w:fldChar w:fldCharType="end"/>
            </w:r>
          </w:hyperlink>
        </w:p>
        <w:p w:rsidR="002416DA" w:rsidRDefault="002416DA">
          <w:pPr>
            <w:pStyle w:val="TOC1"/>
            <w:tabs>
              <w:tab w:val="right" w:leader="dot" w:pos="9350"/>
            </w:tabs>
            <w:rPr>
              <w:noProof/>
              <w:lang w:eastAsia="en-US"/>
            </w:rPr>
          </w:pPr>
          <w:hyperlink w:anchor="_Toc238832951" w:history="1">
            <w:r w:rsidRPr="00BB00E6">
              <w:rPr>
                <w:rStyle w:val="Hyperlink"/>
                <w:noProof/>
              </w:rPr>
              <w:t>APPENDIX A: PROPOSED SYSTEM MODULES</w:t>
            </w:r>
            <w:r>
              <w:rPr>
                <w:noProof/>
                <w:webHidden/>
              </w:rPr>
              <w:tab/>
            </w:r>
            <w:r>
              <w:rPr>
                <w:noProof/>
                <w:webHidden/>
              </w:rPr>
              <w:fldChar w:fldCharType="begin"/>
            </w:r>
            <w:r>
              <w:rPr>
                <w:noProof/>
                <w:webHidden/>
              </w:rPr>
              <w:instrText xml:space="preserve"> PAGEREF _Toc238832951 \h </w:instrText>
            </w:r>
            <w:r>
              <w:rPr>
                <w:noProof/>
                <w:webHidden/>
              </w:rPr>
            </w:r>
            <w:r>
              <w:rPr>
                <w:noProof/>
                <w:webHidden/>
              </w:rPr>
              <w:fldChar w:fldCharType="separate"/>
            </w:r>
            <w:r>
              <w:rPr>
                <w:noProof/>
                <w:webHidden/>
              </w:rPr>
              <w:t>25</w:t>
            </w:r>
            <w:r>
              <w:rPr>
                <w:noProof/>
                <w:webHidden/>
              </w:rPr>
              <w:fldChar w:fldCharType="end"/>
            </w:r>
          </w:hyperlink>
        </w:p>
        <w:p w:rsidR="002416DA" w:rsidRDefault="002416DA">
          <w:pPr>
            <w:pStyle w:val="TOC1"/>
            <w:tabs>
              <w:tab w:val="right" w:leader="dot" w:pos="9350"/>
            </w:tabs>
            <w:rPr>
              <w:noProof/>
              <w:lang w:eastAsia="en-US"/>
            </w:rPr>
          </w:pPr>
          <w:hyperlink w:anchor="_Toc238832952" w:history="1">
            <w:r w:rsidRPr="00BB00E6">
              <w:rPr>
                <w:rStyle w:val="Hyperlink"/>
                <w:noProof/>
              </w:rPr>
              <w:t>APPENDIX B: PROPOSED DATABASE TABLES</w:t>
            </w:r>
            <w:r>
              <w:rPr>
                <w:noProof/>
                <w:webHidden/>
              </w:rPr>
              <w:tab/>
            </w:r>
            <w:r>
              <w:rPr>
                <w:noProof/>
                <w:webHidden/>
              </w:rPr>
              <w:fldChar w:fldCharType="begin"/>
            </w:r>
            <w:r>
              <w:rPr>
                <w:noProof/>
                <w:webHidden/>
              </w:rPr>
              <w:instrText xml:space="preserve"> PAGEREF _Toc238832952 \h </w:instrText>
            </w:r>
            <w:r>
              <w:rPr>
                <w:noProof/>
                <w:webHidden/>
              </w:rPr>
            </w:r>
            <w:r>
              <w:rPr>
                <w:noProof/>
                <w:webHidden/>
              </w:rPr>
              <w:fldChar w:fldCharType="separate"/>
            </w:r>
            <w:r>
              <w:rPr>
                <w:noProof/>
                <w:webHidden/>
              </w:rPr>
              <w:t>25</w:t>
            </w:r>
            <w:r>
              <w:rPr>
                <w:noProof/>
                <w:webHidden/>
              </w:rPr>
              <w:fldChar w:fldCharType="end"/>
            </w:r>
          </w:hyperlink>
        </w:p>
        <w:p w:rsidR="002416DA" w:rsidRDefault="002416DA">
          <w:pPr>
            <w:pStyle w:val="TOC1"/>
            <w:tabs>
              <w:tab w:val="right" w:leader="dot" w:pos="9350"/>
            </w:tabs>
            <w:rPr>
              <w:noProof/>
              <w:lang w:eastAsia="en-US"/>
            </w:rPr>
          </w:pPr>
          <w:hyperlink w:anchor="_Toc238832953" w:history="1">
            <w:r w:rsidRPr="00BB00E6">
              <w:rPr>
                <w:rStyle w:val="Hyperlink"/>
                <w:noProof/>
              </w:rPr>
              <w:t>APPENDIX C: IMPLEMENTATION EVIDENCE TO ADD</w:t>
            </w:r>
            <w:r>
              <w:rPr>
                <w:noProof/>
                <w:webHidden/>
              </w:rPr>
              <w:tab/>
            </w:r>
            <w:r>
              <w:rPr>
                <w:noProof/>
                <w:webHidden/>
              </w:rPr>
              <w:fldChar w:fldCharType="begin"/>
            </w:r>
            <w:r>
              <w:rPr>
                <w:noProof/>
                <w:webHidden/>
              </w:rPr>
              <w:instrText xml:space="preserve"> PAGEREF _Toc238832953 \h </w:instrText>
            </w:r>
            <w:r>
              <w:rPr>
                <w:noProof/>
                <w:webHidden/>
              </w:rPr>
            </w:r>
            <w:r>
              <w:rPr>
                <w:noProof/>
                <w:webHidden/>
              </w:rPr>
              <w:fldChar w:fldCharType="separate"/>
            </w:r>
            <w:r>
              <w:rPr>
                <w:noProof/>
                <w:webHidden/>
              </w:rPr>
              <w:t>25</w:t>
            </w:r>
            <w:r>
              <w:rPr>
                <w:noProof/>
                <w:webHidden/>
              </w:rPr>
              <w:fldChar w:fldCharType="end"/>
            </w:r>
          </w:hyperlink>
        </w:p>
        <w:p w:rsidR="002416DA" w:rsidRDefault="002416DA">
          <w:r>
            <w:rPr>
              <w:b/>
              <w:bCs/>
              <w:noProof/>
            </w:rPr>
            <w:fldChar w:fldCharType="end"/>
          </w:r>
        </w:p>
      </w:sdtContent>
    </w:sdt>
    <w:p w:rsidR="00BD39B0" w:rsidRDefault="00BD39B0">
      <w:bookmarkStart w:id="0" w:name="_GoBack"/>
      <w:bookmarkEnd w:id="0"/>
    </w:p>
    <w:p w:rsidR="00BD39B0" w:rsidRDefault="00653C33">
      <w:pPr>
        <w:pStyle w:val="Heading1"/>
      </w:pPr>
      <w:bookmarkStart w:id="1" w:name="_Toc238832875"/>
      <w:r>
        <w:t>CHAPTER ONE: INTRODUCTION</w:t>
      </w:r>
      <w:bookmarkEnd w:id="1"/>
    </w:p>
    <w:p w:rsidR="00BD39B0" w:rsidRDefault="00653C33">
      <w:pPr>
        <w:pStyle w:val="Heading2"/>
      </w:pPr>
      <w:bookmarkStart w:id="2" w:name="_Toc238832876"/>
      <w:r>
        <w:t>1.1 Background of the Study</w:t>
      </w:r>
      <w:bookmarkEnd w:id="2"/>
    </w:p>
    <w:p w:rsidR="00BD39B0" w:rsidRDefault="00653C33">
      <w:r>
        <w:t>Pharmacies are important components of healthcare delivery because they support the procurement, storage, dispensing and sale of medicines and relat</w:t>
      </w:r>
      <w:r>
        <w:t>ed health products. Effective pharmacy management requires reliable information about medicines, quantities, batches, expiry dates, suppliers, purchases, sales, patients and prescriptions. The World Health Organization (WHO) identifies safe and effective m</w:t>
      </w:r>
      <w:r>
        <w:t>edicines as fundamental to functioning health systems and emphasizes the importance of access to quality-assured medicines. citeturn0search11</w:t>
      </w:r>
    </w:p>
    <w:p w:rsidR="00BD39B0" w:rsidRDefault="00653C33">
      <w:r>
        <w:t>The increasing use of digital technologies provides opportunities to improve the management of health informati</w:t>
      </w:r>
      <w:r>
        <w:t>on. WHO notes that digital health solutions can support informed decision-making and make health systems more efficient and sustainable. citeturn0search0 A pharmacy management system applies these principles at the operational level by organizing pharma</w:t>
      </w:r>
      <w:r>
        <w:t>cy information in a centralized database and automating repetitive activities.</w:t>
      </w:r>
    </w:p>
    <w:p w:rsidR="00BD39B0" w:rsidRDefault="00653C33">
      <w:r>
        <w:t xml:space="preserve">A web-based pharmacy management system can integrate inventory, purchasing, sales, prescriptions and reporting within one application. Such integration can improve access to </w:t>
      </w:r>
      <w:r>
        <w:lastRenderedPageBreak/>
        <w:t>inf</w:t>
      </w:r>
      <w:r>
        <w:t>ormation and reduce duplication of records. Inventory management is particularly important because medicines may arrive in different batches with different expiry dates. A system that records batch information can help pharmacy staff identify stock that re</w:t>
      </w:r>
      <w:r>
        <w:t>quires attention and support appropriate stock rotation.</w:t>
      </w:r>
    </w:p>
    <w:p w:rsidR="00BD39B0" w:rsidRDefault="00653C33">
      <w:r>
        <w:t>Medication safety is also relevant to pharmacy information systems. WHO identifies medication errors as a significant cause of avoidable harm and promotes system-level strategies for reducing medicat</w:t>
      </w:r>
      <w:r>
        <w:t>ion-related risks. citeturn0search4turn0search8 Therefore, a pharmacy system should not only record transactions but should also support accurate information management, controlled access and traceability.</w:t>
      </w:r>
    </w:p>
    <w:p w:rsidR="00BD39B0" w:rsidRDefault="00653C33">
      <w:r>
        <w:t>This project therefore proposes the design and</w:t>
      </w:r>
      <w:r>
        <w:t xml:space="preserve"> development of a web-based Pharmacy Management System for efficient inventory, sales and prescription management. The system will provide role-based access for administrators, pharmacists and cashiers and will support medicine batches, expiry monitoring, </w:t>
      </w:r>
      <w:r>
        <w:t>stock movements, purchases, sales, patients, prescriptions and reports.</w:t>
      </w:r>
    </w:p>
    <w:p w:rsidR="00BD39B0" w:rsidRDefault="00653C33">
      <w:pPr>
        <w:pStyle w:val="Heading2"/>
      </w:pPr>
      <w:bookmarkStart w:id="3" w:name="_Toc238832877"/>
      <w:r>
        <w:t>1.2 Statement of the Problem</w:t>
      </w:r>
      <w:bookmarkEnd w:id="3"/>
    </w:p>
    <w:p w:rsidR="00BD39B0" w:rsidRDefault="00653C33">
      <w:r>
        <w:t>Pharmacy operations that rely heavily on paper records or disconnected spreadsheets can become difficult to manage as the number of medicines and transacti</w:t>
      </w:r>
      <w:r>
        <w:t>ons increases. Staff may spend significant time searching for information, calculating stock balances and preparing reports. Manual records may also make it difficult to identify low-stock medicines and medicines approaching or passing their expiry dates.</w:t>
      </w:r>
    </w:p>
    <w:p w:rsidR="00BD39B0" w:rsidRDefault="00653C33">
      <w:r>
        <w:t>Another challenge is the separation of pharmacy activities. When purchases, inventory, sales and prescriptions are recorded independently, it can be difficult to maintain a consistent view of current stock and transaction history. Inaccurate or delayed rec</w:t>
      </w:r>
      <w:r>
        <w:t>ords can affect purchasing decisions and may contribute to medicine shortages or wastage.</w:t>
      </w:r>
    </w:p>
    <w:p w:rsidR="00BD39B0" w:rsidRDefault="00653C33">
      <w:r>
        <w:t>The need for reliable inventory information is supported by pharmacy research. For example, a case study of a pharmacy inventory management system in Saudi Arabia hig</w:t>
      </w:r>
      <w:r>
        <w:t>hlighted the importance of organizational support and technical expertise during implementation. citeturn0search15 Recent research has also continued to examine digital approaches for improving pharmacy inventory accuracy and efficiency. citeturn0sear</w:t>
      </w:r>
      <w:r>
        <w:t>ch10turn0search14</w:t>
      </w:r>
    </w:p>
    <w:p w:rsidR="00BD39B0" w:rsidRDefault="00653C33">
      <w:r>
        <w:t>There is therefore a need for an integrated pharmacy management application that centralizes records, automates stock updates, supports batch and expiry monitoring, facilitates sales and prescription records, and provides useful reports</w:t>
      </w:r>
      <w:r>
        <w:t>.</w:t>
      </w:r>
    </w:p>
    <w:p w:rsidR="00BD39B0" w:rsidRDefault="00653C33">
      <w:pPr>
        <w:pStyle w:val="Heading2"/>
      </w:pPr>
      <w:bookmarkStart w:id="4" w:name="_Toc238832878"/>
      <w:r>
        <w:t>1.3 Aim of the Study</w:t>
      </w:r>
      <w:bookmarkEnd w:id="4"/>
    </w:p>
    <w:p w:rsidR="00BD39B0" w:rsidRDefault="00653C33">
      <w:r>
        <w:t>The main aim of this project is to design and develop a web-based Pharmacy Management System that improves the management of medicines, inventory, sales, prescriptions, patients, suppliers and pharmacy reports.</w:t>
      </w:r>
    </w:p>
    <w:p w:rsidR="00BD39B0" w:rsidRDefault="00653C33">
      <w:pPr>
        <w:pStyle w:val="Heading2"/>
      </w:pPr>
      <w:bookmarkStart w:id="5" w:name="_Toc238832879"/>
      <w:r>
        <w:lastRenderedPageBreak/>
        <w:t>1.4 Specific Objective</w:t>
      </w:r>
      <w:r>
        <w:t>s</w:t>
      </w:r>
      <w:bookmarkEnd w:id="5"/>
    </w:p>
    <w:p w:rsidR="00BD39B0" w:rsidRDefault="00653C33">
      <w:pPr>
        <w:pStyle w:val="ListBullet"/>
      </w:pPr>
      <w:r>
        <w:t>To examine challenges associated with manual pharmacy management.</w:t>
      </w:r>
    </w:p>
    <w:p w:rsidR="00BD39B0" w:rsidRDefault="00653C33">
      <w:pPr>
        <w:pStyle w:val="ListBullet"/>
      </w:pPr>
      <w:r>
        <w:t>To design a centralized relational database for pharmacy information.</w:t>
      </w:r>
    </w:p>
    <w:p w:rsidR="00BD39B0" w:rsidRDefault="00653C33">
      <w:pPr>
        <w:pStyle w:val="ListBullet"/>
      </w:pPr>
      <w:r>
        <w:t>To develop secure authentication and role-based access control.</w:t>
      </w:r>
    </w:p>
    <w:p w:rsidR="00BD39B0" w:rsidRDefault="00653C33">
      <w:pPr>
        <w:pStyle w:val="ListBullet"/>
      </w:pPr>
      <w:r>
        <w:t xml:space="preserve">To develop medicine, batch and inventory management </w:t>
      </w:r>
      <w:r>
        <w:t>functions.</w:t>
      </w:r>
    </w:p>
    <w:p w:rsidR="00BD39B0" w:rsidRDefault="00653C33">
      <w:pPr>
        <w:pStyle w:val="ListBullet"/>
      </w:pPr>
      <w:r>
        <w:t>To develop supplier and purchase management functions.</w:t>
      </w:r>
    </w:p>
    <w:p w:rsidR="00BD39B0" w:rsidRDefault="00653C33">
      <w:pPr>
        <w:pStyle w:val="ListBullet"/>
      </w:pPr>
      <w:r>
        <w:t>To develop patient and prescription management functions.</w:t>
      </w:r>
    </w:p>
    <w:p w:rsidR="00BD39B0" w:rsidRDefault="00653C33">
      <w:pPr>
        <w:pStyle w:val="ListBullet"/>
      </w:pPr>
      <w:r>
        <w:t>To develop a point-of-sale and receipt management module.</w:t>
      </w:r>
    </w:p>
    <w:p w:rsidR="00BD39B0" w:rsidRDefault="00653C33">
      <w:pPr>
        <w:pStyle w:val="ListBullet"/>
      </w:pPr>
      <w:r>
        <w:t>To implement low-stock and expiry monitoring.</w:t>
      </w:r>
    </w:p>
    <w:p w:rsidR="00BD39B0" w:rsidRDefault="00653C33">
      <w:pPr>
        <w:pStyle w:val="ListBullet"/>
      </w:pPr>
      <w:r>
        <w:t xml:space="preserve">To generate operational and </w:t>
      </w:r>
      <w:r>
        <w:t>management reports.</w:t>
      </w:r>
    </w:p>
    <w:p w:rsidR="00BD39B0" w:rsidRDefault="00653C33">
      <w:pPr>
        <w:pStyle w:val="ListBullet"/>
      </w:pPr>
      <w:r>
        <w:t>To test and evaluate the developed system against its functional and non-functional requirements.</w:t>
      </w:r>
    </w:p>
    <w:p w:rsidR="00BD39B0" w:rsidRDefault="00653C33">
      <w:pPr>
        <w:pStyle w:val="Heading2"/>
      </w:pPr>
      <w:bookmarkStart w:id="6" w:name="_Toc238832880"/>
      <w:r>
        <w:t>1.5 Research Questions</w:t>
      </w:r>
      <w:bookmarkEnd w:id="6"/>
    </w:p>
    <w:p w:rsidR="00BD39B0" w:rsidRDefault="00653C33">
      <w:pPr>
        <w:pStyle w:val="ListBullet"/>
      </w:pPr>
      <w:r>
        <w:t>What challenges are associated with manual pharmacy management?</w:t>
      </w:r>
    </w:p>
    <w:p w:rsidR="00BD39B0" w:rsidRDefault="00653C33">
      <w:pPr>
        <w:pStyle w:val="ListBullet"/>
      </w:pPr>
      <w:r>
        <w:t xml:space="preserve">How can a centralized database improve pharmacy </w:t>
      </w:r>
      <w:r>
        <w:t>inventory management?</w:t>
      </w:r>
    </w:p>
    <w:p w:rsidR="00BD39B0" w:rsidRDefault="00653C33">
      <w:pPr>
        <w:pStyle w:val="ListBullet"/>
      </w:pPr>
      <w:r>
        <w:t>How can an integrated system support sales and purchase management?</w:t>
      </w:r>
    </w:p>
    <w:p w:rsidR="00BD39B0" w:rsidRDefault="00653C33">
      <w:pPr>
        <w:pStyle w:val="ListBullet"/>
      </w:pPr>
      <w:r>
        <w:t>How can the proposed system support patient and prescription records?</w:t>
      </w:r>
    </w:p>
    <w:p w:rsidR="00BD39B0" w:rsidRDefault="00653C33">
      <w:pPr>
        <w:pStyle w:val="ListBullet"/>
      </w:pPr>
      <w:r>
        <w:t>How can automated stock and expiry alerts assist pharmacy staff?</w:t>
      </w:r>
    </w:p>
    <w:p w:rsidR="00BD39B0" w:rsidRDefault="00653C33">
      <w:pPr>
        <w:pStyle w:val="ListBullet"/>
      </w:pPr>
      <w:r>
        <w:t>To what extent does the develop</w:t>
      </w:r>
      <w:r>
        <w:t>ed system satisfy its identified functional requirements?</w:t>
      </w:r>
    </w:p>
    <w:p w:rsidR="00BD39B0" w:rsidRDefault="00653C33">
      <w:pPr>
        <w:pStyle w:val="Heading2"/>
      </w:pPr>
      <w:bookmarkStart w:id="7" w:name="_Toc238832881"/>
      <w:r>
        <w:t>1.6 Significance of the Study</w:t>
      </w:r>
      <w:bookmarkEnd w:id="7"/>
    </w:p>
    <w:p w:rsidR="00BD39B0" w:rsidRDefault="00653C33">
      <w:r>
        <w:t>The project is significant to pharmacy staff because it provides a structured way to manage medicines, stock, sales, prescriptions and suppliers. Pharmacy management ca</w:t>
      </w:r>
      <w:r>
        <w:t>n use reports to support operational decisions. Patients may benefit indirectly from faster retrieval of relevant pharmacy records and better stock visibility. The project also provides an academic and practical reference for students and researchers inter</w:t>
      </w:r>
      <w:r>
        <w:t>ested in health information systems.</w:t>
      </w:r>
    </w:p>
    <w:p w:rsidR="00BD39B0" w:rsidRDefault="00653C33">
      <w:pPr>
        <w:pStyle w:val="Heading2"/>
      </w:pPr>
      <w:bookmarkStart w:id="8" w:name="_Toc238832882"/>
      <w:r>
        <w:t>1.7 Scope of the Study</w:t>
      </w:r>
      <w:bookmarkEnd w:id="8"/>
    </w:p>
    <w:p w:rsidR="00BD39B0" w:rsidRDefault="00653C33">
      <w:r>
        <w:t>The project covers user authentication, medicine and category management, medicine batches, inventory and stock movements, suppliers, purchases, patients, prescriptions, sales, receipts, alerts an</w:t>
      </w:r>
      <w:r>
        <w:t>d reports. It focuses on administrative and operational pharmacy management. It does not replace clinical diagnosis or professional prescribing decisions.</w:t>
      </w:r>
    </w:p>
    <w:p w:rsidR="00BD39B0" w:rsidRDefault="00653C33">
      <w:pPr>
        <w:pStyle w:val="Heading2"/>
      </w:pPr>
      <w:bookmarkStart w:id="9" w:name="_Toc238832883"/>
      <w:r>
        <w:t>1.8 Limitations of the Study</w:t>
      </w:r>
      <w:bookmarkEnd w:id="9"/>
    </w:p>
    <w:p w:rsidR="00BD39B0" w:rsidRDefault="00653C33">
      <w:r>
        <w:t xml:space="preserve">The project may be limited by development time, access to real pharmacy </w:t>
      </w:r>
      <w:r>
        <w:t>operational data, availability of users for evaluation, and the need to avoid exposing confidential patient information. If real pharmacy data are unavailable, testing will use controlled sample data. Any performance or effectiveness claims in the final di</w:t>
      </w:r>
      <w:r>
        <w:t>ssertation should be based on actual evaluation results.</w:t>
      </w:r>
    </w:p>
    <w:p w:rsidR="00BD39B0" w:rsidRDefault="00653C33">
      <w:pPr>
        <w:pStyle w:val="Heading2"/>
      </w:pPr>
      <w:bookmarkStart w:id="10" w:name="_Toc238832884"/>
      <w:r>
        <w:lastRenderedPageBreak/>
        <w:t>1.9 Definition of Key Terms</w:t>
      </w:r>
      <w:bookmarkEnd w:id="10"/>
    </w:p>
    <w:p w:rsidR="00BD39B0" w:rsidRDefault="00653C33">
      <w:pPr>
        <w:pStyle w:val="ListBullet"/>
      </w:pPr>
      <w:r>
        <w:t>Pharmacy Management System: A software application used to manage pharmacy operational information and processes.</w:t>
      </w:r>
    </w:p>
    <w:p w:rsidR="00BD39B0" w:rsidRDefault="00653C33">
      <w:pPr>
        <w:pStyle w:val="ListBullet"/>
      </w:pPr>
      <w:r>
        <w:t>Inventory: The medicines and other stock held by a pharma</w:t>
      </w:r>
      <w:r>
        <w:t>cy.</w:t>
      </w:r>
    </w:p>
    <w:p w:rsidR="00BD39B0" w:rsidRDefault="00653C33">
      <w:pPr>
        <w:pStyle w:val="ListBullet"/>
      </w:pPr>
      <w:r>
        <w:t>Batch: A defined quantity of a medicine produced or received under a particular batch number and expiry date.</w:t>
      </w:r>
    </w:p>
    <w:p w:rsidR="00BD39B0" w:rsidRDefault="00653C33">
      <w:pPr>
        <w:pStyle w:val="ListBullet"/>
      </w:pPr>
      <w:r>
        <w:t>Prescription: An authorized instruction for medicines to be supplied to a patient.</w:t>
      </w:r>
    </w:p>
    <w:p w:rsidR="00BD39B0" w:rsidRDefault="00653C33">
      <w:pPr>
        <w:pStyle w:val="ListBullet"/>
      </w:pPr>
      <w:r>
        <w:t>Point of Sale (POS): A module used to process customer sale</w:t>
      </w:r>
      <w:r>
        <w:t>s and payments.</w:t>
      </w:r>
    </w:p>
    <w:p w:rsidR="00BD39B0" w:rsidRDefault="00653C33">
      <w:pPr>
        <w:pStyle w:val="ListBullet"/>
      </w:pPr>
      <w:r>
        <w:t>Role-Based Access Control: A security approach in which permissions are assigned according to a user's role.</w:t>
      </w:r>
    </w:p>
    <w:p w:rsidR="00BD39B0" w:rsidRDefault="00653C33">
      <w:pPr>
        <w:pStyle w:val="ListBullet"/>
      </w:pPr>
      <w:r>
        <w:t>Stock Movement: A recorded change in inventory resulting from purchase, sale, return or adjustment.</w:t>
      </w:r>
    </w:p>
    <w:p w:rsidR="00BD39B0" w:rsidRDefault="00653C33">
      <w:pPr>
        <w:pStyle w:val="ListBullet"/>
      </w:pPr>
      <w:r>
        <w:t>Web-Based System: An applicatio</w:t>
      </w:r>
      <w:r>
        <w:t>n accessed through a web browser.</w:t>
      </w:r>
    </w:p>
    <w:p w:rsidR="00BD39B0" w:rsidRDefault="00653C33">
      <w:pPr>
        <w:pStyle w:val="Heading2"/>
      </w:pPr>
      <w:bookmarkStart w:id="11" w:name="_Toc238832885"/>
      <w:r>
        <w:t>1.10 Organization of the Dissertation</w:t>
      </w:r>
      <w:bookmarkEnd w:id="11"/>
    </w:p>
    <w:p w:rsidR="00BD39B0" w:rsidRDefault="00653C33">
      <w:r>
        <w:t>The dissertation is organized into six chapters. Chapter One introduces the study. Chapter Two reviews relevant literature and identifies the research gap. Chapter Three presents the m</w:t>
      </w:r>
      <w:r>
        <w:t>ethodology and development approach. Chapter Four analyzes and designs the proposed system. Chapter Five presents implementation and testing. Chapter Six concludes the study and provides recommendations.</w:t>
      </w:r>
    </w:p>
    <w:p w:rsidR="00BD39B0" w:rsidRDefault="00653C33">
      <w:r>
        <w:br w:type="page"/>
      </w:r>
    </w:p>
    <w:p w:rsidR="00BD39B0" w:rsidRDefault="00653C33">
      <w:pPr>
        <w:pStyle w:val="Heading1"/>
      </w:pPr>
      <w:bookmarkStart w:id="12" w:name="_Toc238832886"/>
      <w:r>
        <w:lastRenderedPageBreak/>
        <w:t>CHAPTER TWO: LITERATURE REVIEW</w:t>
      </w:r>
      <w:bookmarkEnd w:id="12"/>
    </w:p>
    <w:p w:rsidR="00BD39B0" w:rsidRDefault="00653C33">
      <w:pPr>
        <w:pStyle w:val="Heading2"/>
      </w:pPr>
      <w:bookmarkStart w:id="13" w:name="_Toc238832887"/>
      <w:r>
        <w:t>2.1 Introduction</w:t>
      </w:r>
      <w:bookmarkEnd w:id="13"/>
    </w:p>
    <w:p w:rsidR="00BD39B0" w:rsidRDefault="00653C33">
      <w:r>
        <w:t>This chapter reviews concepts, technologies and studies relevant to pharmacy management systems. It focuses on inventory management, medicine safety, prescriptions, sales, databases, web-based systems and digital health. It concludes by identifying the gap</w:t>
      </w:r>
      <w:r>
        <w:t xml:space="preserve"> addressed by the proposed system.</w:t>
      </w:r>
    </w:p>
    <w:p w:rsidR="00BD39B0" w:rsidRDefault="00653C33">
      <w:pPr>
        <w:pStyle w:val="Heading2"/>
      </w:pPr>
      <w:bookmarkStart w:id="14" w:name="_Toc238832888"/>
      <w:r>
        <w:t>2.2 Pharmacy Management Systems</w:t>
      </w:r>
      <w:bookmarkEnd w:id="14"/>
    </w:p>
    <w:p w:rsidR="00BD39B0" w:rsidRDefault="00653C33">
      <w:r>
        <w:t>A pharmacy management system is an information system designed to support the operational activities of a pharmacy. Typical activities include medicine registration, inventory monitoring, p</w:t>
      </w:r>
      <w:r>
        <w:t>rocurement, sales, prescription processing, patient records and reporting. The central purpose is to provide reliable information to authorized users at the point where it is needed.</w:t>
      </w:r>
    </w:p>
    <w:p w:rsidR="00BD39B0" w:rsidRDefault="00653C33">
      <w:pPr>
        <w:pStyle w:val="Heading2"/>
      </w:pPr>
      <w:bookmarkStart w:id="15" w:name="_Toc238832889"/>
      <w:r>
        <w:t>2.3 Pharmacy Inventory Management</w:t>
      </w:r>
      <w:bookmarkEnd w:id="15"/>
    </w:p>
    <w:p w:rsidR="00BD39B0" w:rsidRDefault="00653C33">
      <w:r>
        <w:t>Inventory management involves maintaini</w:t>
      </w:r>
      <w:r>
        <w:t>ng adequate stock while minimizing shortages, overstocking and wastage. Pharmacy inventory has additional complexity because medicines may have different batches, prices and expiry dates. Research on prospective inventory management has examined approaches</w:t>
      </w:r>
      <w:r>
        <w:t xml:space="preserve"> for preempting medication unavailability. citeturn0search13</w:t>
      </w:r>
    </w:p>
    <w:p w:rsidR="00BD39B0" w:rsidRDefault="00653C33">
      <w:r>
        <w:t>A digital inventory module can maintain current quantities and record each stock movement. This creates a transaction history that can be used to investigate discrepancies and produce reports.</w:t>
      </w:r>
      <w:r>
        <w:t xml:space="preserve"> The proposed system therefore separates medicine definitions from medicine batches and stock movements.</w:t>
      </w:r>
    </w:p>
    <w:p w:rsidR="00BD39B0" w:rsidRDefault="00653C33">
      <w:pPr>
        <w:pStyle w:val="Heading2"/>
      </w:pPr>
      <w:bookmarkStart w:id="16" w:name="_Toc238832890"/>
      <w:r>
        <w:t>2.4 Batch and Expiry Management</w:t>
      </w:r>
      <w:bookmarkEnd w:id="16"/>
    </w:p>
    <w:p w:rsidR="00BD39B0" w:rsidRDefault="00653C33">
      <w:r>
        <w:t xml:space="preserve">Medicine batch management is important because different batches of the same medicine can have different expiry dates. </w:t>
      </w:r>
      <w:r>
        <w:t>A pharmacy system can store batch numbers, expiry dates and quantities separately so that staff can identify specific stock requiring attention. The proposed system will also support expiry alerts and stock rotation principles such as first-expiry, first-o</w:t>
      </w:r>
      <w:r>
        <w:t>ut where appropriate.</w:t>
      </w:r>
    </w:p>
    <w:p w:rsidR="00BD39B0" w:rsidRDefault="00653C33">
      <w:pPr>
        <w:pStyle w:val="Heading2"/>
      </w:pPr>
      <w:bookmarkStart w:id="17" w:name="_Toc238832891"/>
      <w:r>
        <w:t>2.5 Medication Safety and Digital Support</w:t>
      </w:r>
      <w:bookmarkEnd w:id="17"/>
    </w:p>
    <w:p w:rsidR="00BD39B0" w:rsidRDefault="00653C33">
      <w:r>
        <w:t>Medication safety is a major healthcare concern. WHO reports that medication errors are a leading cause of patient harm and recommends system-level strategies to reduce avoidable harm. citet</w:t>
      </w:r>
      <w:r>
        <w:t xml:space="preserve">urn0search8turn0search12 Digital records can contribute to safer processes when they are correctly designed, implemented and used. However, software alone cannot guarantee safe dispensing; professional judgment, policies and appropriate workflows remain </w:t>
      </w:r>
      <w:r>
        <w:t>essential.</w:t>
      </w:r>
    </w:p>
    <w:p w:rsidR="00BD39B0" w:rsidRDefault="00653C33">
      <w:pPr>
        <w:pStyle w:val="Heading2"/>
      </w:pPr>
      <w:bookmarkStart w:id="18" w:name="_Toc238832892"/>
      <w:r>
        <w:lastRenderedPageBreak/>
        <w:t>2.6 Pharmacy Sales and Point-of-Sale Systems</w:t>
      </w:r>
      <w:bookmarkEnd w:id="18"/>
    </w:p>
    <w:p w:rsidR="00BD39B0" w:rsidRDefault="00653C33">
      <w:r>
        <w:t>A pharmacy POS module records items sold, quantities, prices, discounts, payments and receipts. Integration with inventory allows stock to be reduced automatically after a completed sale. This reduces</w:t>
      </w:r>
      <w:r>
        <w:t xml:space="preserve"> the need for duplicate entry and allows sales and stock reports to be generated from the same transaction records.</w:t>
      </w:r>
    </w:p>
    <w:p w:rsidR="00BD39B0" w:rsidRDefault="00653C33">
      <w:pPr>
        <w:pStyle w:val="Heading2"/>
      </w:pPr>
      <w:bookmarkStart w:id="19" w:name="_Toc238832893"/>
      <w:r>
        <w:t>2.7 Prescription Management</w:t>
      </w:r>
      <w:bookmarkEnd w:id="19"/>
    </w:p>
    <w:p w:rsidR="00BD39B0" w:rsidRDefault="00653C33">
      <w:r>
        <w:t>Prescription management involves recording prescription details and linking medicines to patients and prescribin</w:t>
      </w:r>
      <w:r>
        <w:t xml:space="preserve">g information. A digital prescription record can make historical information easier to retrieve and can reduce dependence on physical documents. The proposed system will store prescription headers and prescription items separately so that one prescription </w:t>
      </w:r>
      <w:r>
        <w:t>can contain multiple medicines.</w:t>
      </w:r>
    </w:p>
    <w:p w:rsidR="00BD39B0" w:rsidRDefault="00653C33">
      <w:pPr>
        <w:pStyle w:val="Heading2"/>
      </w:pPr>
      <w:bookmarkStart w:id="20" w:name="_Toc238832894"/>
      <w:r>
        <w:t>2.8 Patient and Supplier Management</w:t>
      </w:r>
      <w:bookmarkEnd w:id="20"/>
    </w:p>
    <w:p w:rsidR="00BD39B0" w:rsidRDefault="00653C33">
      <w:r>
        <w:t>Patient management provides structured records for identifying patients and associating relevant prescription or sales information. Supplier management provides records of organizations or</w:t>
      </w:r>
      <w:r>
        <w:t xml:space="preserve"> individuals from whom medicines are procured. Linking suppliers to purchases improves traceability and supports procurement reporting.</w:t>
      </w:r>
    </w:p>
    <w:p w:rsidR="00BD39B0" w:rsidRDefault="00653C33">
      <w:pPr>
        <w:pStyle w:val="Heading2"/>
      </w:pPr>
      <w:bookmarkStart w:id="21" w:name="_Toc238832895"/>
      <w:r>
        <w:t>2.9 Database Management</w:t>
      </w:r>
      <w:bookmarkEnd w:id="21"/>
    </w:p>
    <w:p w:rsidR="00BD39B0" w:rsidRDefault="00653C33">
      <w:r>
        <w:t>A relational database organizes information into related tables and uses primary and foreign key</w:t>
      </w:r>
      <w:r>
        <w:t xml:space="preserve">s to maintain relationships. Normalized structures reduce unnecessary duplication and improve data integrity. The proposed database contains separate entities for users, roles, medicines, categories, batches, suppliers, purchases, patients, prescriptions, </w:t>
      </w:r>
      <w:r>
        <w:t>sales and stock movements.</w:t>
      </w:r>
    </w:p>
    <w:p w:rsidR="00BD39B0" w:rsidRDefault="00653C33">
      <w:pPr>
        <w:pStyle w:val="Heading2"/>
      </w:pPr>
      <w:bookmarkStart w:id="22" w:name="_Toc238832896"/>
      <w:r>
        <w:t>2.10 Web-Based Information Systems</w:t>
      </w:r>
      <w:bookmarkEnd w:id="22"/>
    </w:p>
    <w:p w:rsidR="00BD39B0" w:rsidRDefault="00653C33">
      <w:r>
        <w:t>Web-based systems can be accessed through standard browsers and can provide a centralized interface for users. For a small or medium pharmacy, a web application can be developed and deployed loc</w:t>
      </w:r>
      <w:r>
        <w:t>ally or on an appropriate server. The project uses PHP for server-side processing, MySQL for data storage, HTML/CSS/JavaScript and Bootstrap for the user interface.</w:t>
      </w:r>
    </w:p>
    <w:p w:rsidR="00BD39B0" w:rsidRDefault="00653C33">
      <w:pPr>
        <w:pStyle w:val="Heading2"/>
      </w:pPr>
      <w:bookmarkStart w:id="23" w:name="_Toc238832897"/>
      <w:r>
        <w:t>2.11 Digital Health Context</w:t>
      </w:r>
      <w:bookmarkEnd w:id="23"/>
    </w:p>
    <w:p w:rsidR="00BD39B0" w:rsidRDefault="00653C33">
      <w:r>
        <w:t>WHO's digital health strategy emphasizes the use of digital tec</w:t>
      </w:r>
      <w:r>
        <w:t>hnologies to strengthen health systems and support informed decision-making. citeturn0search0 This provides a broader context for developing pharmacy information systems that organize operational data and support efficient workflows.</w:t>
      </w:r>
    </w:p>
    <w:p w:rsidR="00BD39B0" w:rsidRDefault="00653C33">
      <w:pPr>
        <w:pStyle w:val="Heading2"/>
      </w:pPr>
      <w:bookmarkStart w:id="24" w:name="_Toc238832898"/>
      <w:r>
        <w:t>2.12 Review of Exis</w:t>
      </w:r>
      <w:r>
        <w:t>ting Studies</w:t>
      </w:r>
      <w:bookmarkEnd w:id="24"/>
    </w:p>
    <w:p w:rsidR="00BD39B0" w:rsidRDefault="00653C33">
      <w:r>
        <w:t>Al Muallem et al. reported on implementation of a pharmacy inventory management system in a Saudi hospital and found that implementation required senior management support and technical expertise. citeturn0search15 Alegria, Kotis and McLaug</w:t>
      </w:r>
      <w:r>
        <w:t xml:space="preserve">hlin examined prospective </w:t>
      </w:r>
      <w:r>
        <w:lastRenderedPageBreak/>
        <w:t>inventory management approaches aimed at preventing medication unavailability. citeturn0search13</w:t>
      </w:r>
    </w:p>
    <w:p w:rsidR="00BD39B0" w:rsidRDefault="00653C33">
      <w:r>
        <w:t>More recent research has examined digital applications for pharmacy inventory processes. A 2026 study reported improvements in inv</w:t>
      </w:r>
      <w:r>
        <w:t>entory cycle time and error rates following implementation of a pharmacist-led low-code mobile application; these findings demonstrate the potential of digital inventory tools, although the study context differs from the proposed student project. citetur</w:t>
      </w:r>
      <w:r>
        <w:t>n0search14</w:t>
      </w:r>
    </w:p>
    <w:p w:rsidR="00BD39B0" w:rsidRDefault="00653C33">
      <w:pPr>
        <w:pStyle w:val="Heading2"/>
      </w:pPr>
      <w:bookmarkStart w:id="25" w:name="_Toc238832899"/>
      <w:r>
        <w:t>2.13 Research Gap</w:t>
      </w:r>
      <w:bookmarkEnd w:id="25"/>
    </w:p>
    <w:p w:rsidR="00BD39B0" w:rsidRDefault="00653C33">
      <w:r>
        <w:t>The reviewed literature demonstrates the value of digital pharmacy inventory and medication-management tools, but systems and studies vary in scope, setting, technology and implementation requirements. The proposed project add</w:t>
      </w:r>
      <w:r>
        <w:t xml:space="preserve">resses a practical gap by designing an integrated, relatively low-cost web-based system that combines inventory, batch and expiry management, procurement, sales, patient records, prescriptions and reporting within one relational database. The project also </w:t>
      </w:r>
      <w:r>
        <w:t>emphasizes role-based access and traceability appropriate for a small pharmacy environment.</w:t>
      </w:r>
    </w:p>
    <w:p w:rsidR="00BD39B0" w:rsidRDefault="00653C33">
      <w:pPr>
        <w:pStyle w:val="Heading2"/>
      </w:pPr>
      <w:bookmarkStart w:id="26" w:name="_Toc238832900"/>
      <w:r>
        <w:t>2.14 Conceptual Framework</w:t>
      </w:r>
      <w:bookmarkEnd w:id="26"/>
    </w:p>
    <w:p w:rsidR="00BD39B0" w:rsidRDefault="00653C33">
      <w:r>
        <w:t>The conceptual framework links inputs, processes and outputs. Inputs include medicine information, supplier information, patient informati</w:t>
      </w:r>
      <w:r>
        <w:t>on, prescriptions, purchases, sales and user information. Processes include authentication, data validation, stock updates, transaction processing, expiry checking and report generation. Outputs include current inventory information, sales receipts, alerts</w:t>
      </w:r>
      <w:r>
        <w:t>, prescription records and management reports.</w:t>
      </w:r>
    </w:p>
    <w:p w:rsidR="00BD39B0" w:rsidRDefault="00653C33">
      <w:r>
        <w:t>Input → Processing → Output</w:t>
      </w:r>
    </w:p>
    <w:p w:rsidR="00BD39B0" w:rsidRDefault="00653C33">
      <w:r>
        <w:t xml:space="preserve">Inputs: Users, Medicines, Batches, Suppliers, Patients, Prescriptions, Purchases, Sales → Processing: Authentication, Validation, CRUD operations, Stock calculation, Batch/expiry </w:t>
      </w:r>
      <w:r>
        <w:t>checking, Reporting → Outputs: Dashboard, Alerts, Receipts, Inventory reports, Sales reports, Purchase reports, Prescription records.</w:t>
      </w:r>
    </w:p>
    <w:p w:rsidR="00BD39B0" w:rsidRDefault="00653C33">
      <w:pPr>
        <w:pStyle w:val="Heading2"/>
      </w:pPr>
      <w:bookmarkStart w:id="27" w:name="_Toc238832901"/>
      <w:r>
        <w:t>2.15 Chapter Summary</w:t>
      </w:r>
      <w:bookmarkEnd w:id="27"/>
    </w:p>
    <w:p w:rsidR="00BD39B0" w:rsidRDefault="00653C33">
      <w:r>
        <w:t>This chapter reviewed the major concepts and evidence relevant to the project. The literature support</w:t>
      </w:r>
      <w:r>
        <w:t>s the importance of reliable inventory information, digital health tools and medication-safety processes. The identified gap supports development of an integrated web-based pharmacy management system suited to the project's defined scope.</w:t>
      </w:r>
    </w:p>
    <w:p w:rsidR="00BD39B0" w:rsidRDefault="00653C33">
      <w:r>
        <w:br w:type="page"/>
      </w:r>
    </w:p>
    <w:p w:rsidR="00BD39B0" w:rsidRDefault="00653C33">
      <w:pPr>
        <w:pStyle w:val="Heading1"/>
      </w:pPr>
      <w:bookmarkStart w:id="28" w:name="_Toc238832902"/>
      <w:r>
        <w:lastRenderedPageBreak/>
        <w:t xml:space="preserve">CHAPTER THREE: </w:t>
      </w:r>
      <w:r>
        <w:t>RESEARCH METHODOLOGY</w:t>
      </w:r>
      <w:bookmarkEnd w:id="28"/>
    </w:p>
    <w:p w:rsidR="00BD39B0" w:rsidRDefault="00653C33">
      <w:pPr>
        <w:pStyle w:val="Heading2"/>
      </w:pPr>
      <w:bookmarkStart w:id="29" w:name="_Toc238832903"/>
      <w:r>
        <w:t>3.1 Introduction</w:t>
      </w:r>
      <w:bookmarkEnd w:id="29"/>
    </w:p>
    <w:p w:rsidR="00BD39B0" w:rsidRDefault="00653C33">
      <w:r>
        <w:t>This chapter describes the methodology used to gather requirements and develop the proposed system.</w:t>
      </w:r>
    </w:p>
    <w:p w:rsidR="00BD39B0" w:rsidRDefault="00653C33">
      <w:pPr>
        <w:pStyle w:val="Heading2"/>
      </w:pPr>
      <w:bookmarkStart w:id="30" w:name="_Toc238832904"/>
      <w:r>
        <w:t>3.2 Research Design</w:t>
      </w:r>
      <w:bookmarkEnd w:id="30"/>
    </w:p>
    <w:p w:rsidR="00BD39B0" w:rsidRDefault="00653C33">
      <w:r>
        <w:t>The project uses a descriptive and systems-development orientation. Descriptive methods are used t</w:t>
      </w:r>
      <w:r>
        <w:t>o understand pharmacy processes and requirements, while systems-development activities transform those requirements into a working application.</w:t>
      </w:r>
    </w:p>
    <w:p w:rsidR="00BD39B0" w:rsidRDefault="00653C33">
      <w:pPr>
        <w:pStyle w:val="Heading2"/>
      </w:pPr>
      <w:bookmarkStart w:id="31" w:name="_Toc238832905"/>
      <w:r>
        <w:t>3.3 Data Collection</w:t>
      </w:r>
      <w:bookmarkEnd w:id="31"/>
    </w:p>
    <w:p w:rsidR="00BD39B0" w:rsidRDefault="00653C33">
      <w:r>
        <w:t>Requirements may be gathered through interviews with relevant pharmacy personnel, observatio</w:t>
      </w:r>
      <w:r>
        <w:t>n of pharmacy workflows, review of existing forms and records, and review of relevant literature. If interviews or questionnaires are used, the final dissertation should report the actual number and type of participants and the instrument used.</w:t>
      </w:r>
    </w:p>
    <w:p w:rsidR="00BD39B0" w:rsidRDefault="00653C33">
      <w:pPr>
        <w:pStyle w:val="Heading2"/>
      </w:pPr>
      <w:bookmarkStart w:id="32" w:name="_Toc238832906"/>
      <w:r>
        <w:t xml:space="preserve">3.4 System </w:t>
      </w:r>
      <w:r>
        <w:t>Development Methodology</w:t>
      </w:r>
      <w:bookmarkEnd w:id="32"/>
    </w:p>
    <w:p w:rsidR="00BD39B0" w:rsidRDefault="00653C33">
      <w:r>
        <w:t>An iterative Agile-inspired approach is recommended. Development is divided into small increments: database and authentication, medicine and inventory, procurement, sales, patients and prescriptions, reporting and final testing. Eac</w:t>
      </w:r>
      <w:r>
        <w:t>h increment is reviewed and refined before the next is completed.</w:t>
      </w:r>
    </w:p>
    <w:p w:rsidR="00BD39B0" w:rsidRDefault="00653C33">
      <w:pPr>
        <w:pStyle w:val="Heading2"/>
      </w:pPr>
      <w:bookmarkStart w:id="33" w:name="_Toc238832907"/>
      <w:r>
        <w:t>3.5 Functional Requirements</w:t>
      </w:r>
      <w:bookmarkEnd w:id="33"/>
    </w:p>
    <w:p w:rsidR="00BD39B0" w:rsidRDefault="00653C33">
      <w:pPr>
        <w:pStyle w:val="ListBullet"/>
      </w:pPr>
      <w:r>
        <w:t>The system shall authenticate users.</w:t>
      </w:r>
    </w:p>
    <w:p w:rsidR="00BD39B0" w:rsidRDefault="00653C33">
      <w:pPr>
        <w:pStyle w:val="ListBullet"/>
      </w:pPr>
      <w:r>
        <w:t>The system shall support role-based permissions.</w:t>
      </w:r>
    </w:p>
    <w:p w:rsidR="00BD39B0" w:rsidRDefault="00653C33">
      <w:pPr>
        <w:pStyle w:val="ListBullet"/>
      </w:pPr>
      <w:r>
        <w:t>The system shall create and manage medicine records.</w:t>
      </w:r>
    </w:p>
    <w:p w:rsidR="00BD39B0" w:rsidRDefault="00653C33">
      <w:pPr>
        <w:pStyle w:val="ListBullet"/>
      </w:pPr>
      <w:r>
        <w:t>The system shall manage</w:t>
      </w:r>
      <w:r>
        <w:t xml:space="preserve"> medicine batches and expiry dates.</w:t>
      </w:r>
    </w:p>
    <w:p w:rsidR="00BD39B0" w:rsidRDefault="00653C33">
      <w:pPr>
        <w:pStyle w:val="ListBullet"/>
      </w:pPr>
      <w:r>
        <w:t>The system shall record purchases and increase stock.</w:t>
      </w:r>
    </w:p>
    <w:p w:rsidR="00BD39B0" w:rsidRDefault="00653C33">
      <w:pPr>
        <w:pStyle w:val="ListBullet"/>
      </w:pPr>
      <w:r>
        <w:t>The system shall record sales and decrease stock.</w:t>
      </w:r>
    </w:p>
    <w:p w:rsidR="00BD39B0" w:rsidRDefault="00653C33">
      <w:pPr>
        <w:pStyle w:val="ListBullet"/>
      </w:pPr>
      <w:r>
        <w:t>The system shall manage patients and prescriptions.</w:t>
      </w:r>
    </w:p>
    <w:p w:rsidR="00BD39B0" w:rsidRDefault="00653C33">
      <w:pPr>
        <w:pStyle w:val="ListBullet"/>
      </w:pPr>
      <w:r>
        <w:t>The system shall manage suppliers.</w:t>
      </w:r>
    </w:p>
    <w:p w:rsidR="00BD39B0" w:rsidRDefault="00653C33">
      <w:pPr>
        <w:pStyle w:val="ListBullet"/>
      </w:pPr>
      <w:r>
        <w:t>The system shall record stock</w:t>
      </w:r>
      <w:r>
        <w:t xml:space="preserve"> movements.</w:t>
      </w:r>
    </w:p>
    <w:p w:rsidR="00BD39B0" w:rsidRDefault="00653C33">
      <w:pPr>
        <w:pStyle w:val="ListBullet"/>
      </w:pPr>
      <w:r>
        <w:t>The system shall generate reports.</w:t>
      </w:r>
    </w:p>
    <w:p w:rsidR="00BD39B0" w:rsidRDefault="00653C33">
      <w:pPr>
        <w:pStyle w:val="ListBullet"/>
      </w:pPr>
      <w:r>
        <w:t>The system shall display low-stock and expiry alerts.</w:t>
      </w:r>
    </w:p>
    <w:p w:rsidR="00BD39B0" w:rsidRDefault="00653C33">
      <w:pPr>
        <w:pStyle w:val="Heading2"/>
      </w:pPr>
      <w:bookmarkStart w:id="34" w:name="_Toc238832908"/>
      <w:r>
        <w:t>3.6 Non-Functional Requirements</w:t>
      </w:r>
      <w:bookmarkEnd w:id="34"/>
    </w:p>
    <w:p w:rsidR="00BD39B0" w:rsidRDefault="00653C33">
      <w:pPr>
        <w:pStyle w:val="ListBullet"/>
      </w:pPr>
      <w:r>
        <w:t>Usability: Interfaces should be simple and understandable.</w:t>
      </w:r>
    </w:p>
    <w:p w:rsidR="00BD39B0" w:rsidRDefault="00653C33">
      <w:pPr>
        <w:pStyle w:val="ListBullet"/>
      </w:pPr>
      <w:r>
        <w:t xml:space="preserve">Security: Passwords must be securely hashed and access </w:t>
      </w:r>
      <w:r>
        <w:t>restricted by role.</w:t>
      </w:r>
    </w:p>
    <w:p w:rsidR="00BD39B0" w:rsidRDefault="00653C33">
      <w:pPr>
        <w:pStyle w:val="ListBullet"/>
      </w:pPr>
      <w:r>
        <w:lastRenderedPageBreak/>
        <w:t>Performance: Common operations should respond within acceptable time under the expected local workload.</w:t>
      </w:r>
    </w:p>
    <w:p w:rsidR="00BD39B0" w:rsidRDefault="00653C33">
      <w:pPr>
        <w:pStyle w:val="ListBullet"/>
      </w:pPr>
      <w:r>
        <w:t>Reliability: Transactions should preserve database consistency.</w:t>
      </w:r>
    </w:p>
    <w:p w:rsidR="00BD39B0" w:rsidRDefault="00653C33">
      <w:pPr>
        <w:pStyle w:val="ListBullet"/>
      </w:pPr>
      <w:r>
        <w:t>Maintainability: Code should be modular and documented.</w:t>
      </w:r>
    </w:p>
    <w:p w:rsidR="00BD39B0" w:rsidRDefault="00653C33">
      <w:pPr>
        <w:pStyle w:val="ListBullet"/>
      </w:pPr>
      <w:r>
        <w:t>Scalability:</w:t>
      </w:r>
      <w:r>
        <w:t xml:space="preserve"> The database design should allow additional medicines, users and transactions.</w:t>
      </w:r>
    </w:p>
    <w:p w:rsidR="00BD39B0" w:rsidRDefault="00653C33">
      <w:pPr>
        <w:pStyle w:val="ListBullet"/>
      </w:pPr>
      <w:r>
        <w:t>Availability: The application should be available whenever the local server is operating.</w:t>
      </w:r>
    </w:p>
    <w:p w:rsidR="00BD39B0" w:rsidRDefault="00653C33">
      <w:pPr>
        <w:pStyle w:val="Heading2"/>
      </w:pPr>
      <w:bookmarkStart w:id="35" w:name="_Toc238832909"/>
      <w:r>
        <w:t>3.7 Hardware Requirements</w:t>
      </w:r>
      <w:bookmarkEnd w:id="35"/>
    </w:p>
    <w:p w:rsidR="00BD39B0" w:rsidRDefault="00653C33">
      <w:pPr>
        <w:pStyle w:val="ListBullet"/>
      </w:pPr>
      <w:r>
        <w:t>Computer with at least 4 GB RAM; 8 GB or more recommended.</w:t>
      </w:r>
    </w:p>
    <w:p w:rsidR="00BD39B0" w:rsidRDefault="00653C33">
      <w:pPr>
        <w:pStyle w:val="ListBullet"/>
      </w:pPr>
      <w:r>
        <w:t>Dual-core or better processor.</w:t>
      </w:r>
    </w:p>
    <w:p w:rsidR="00BD39B0" w:rsidRDefault="00653C33">
      <w:pPr>
        <w:pStyle w:val="ListBullet"/>
      </w:pPr>
      <w:r>
        <w:t>Adequate storage for XAMPP, source code and database backups.</w:t>
      </w:r>
    </w:p>
    <w:p w:rsidR="00BD39B0" w:rsidRDefault="00653C33">
      <w:pPr>
        <w:pStyle w:val="ListBullet"/>
      </w:pPr>
      <w:r>
        <w:t>Optional receipt printer for physical receipt demonstration.</w:t>
      </w:r>
    </w:p>
    <w:p w:rsidR="00BD39B0" w:rsidRDefault="00653C33">
      <w:pPr>
        <w:pStyle w:val="ListBullet"/>
      </w:pPr>
      <w:r>
        <w:t>Local network equipment if multiple client computers are used.</w:t>
      </w:r>
    </w:p>
    <w:p w:rsidR="00BD39B0" w:rsidRDefault="00653C33">
      <w:pPr>
        <w:pStyle w:val="Heading2"/>
      </w:pPr>
      <w:bookmarkStart w:id="36" w:name="_Toc238832910"/>
      <w:r>
        <w:t>3.8 Software Requirements</w:t>
      </w:r>
      <w:bookmarkEnd w:id="36"/>
    </w:p>
    <w:p w:rsidR="00BD39B0" w:rsidRDefault="00653C33">
      <w:pPr>
        <w:pStyle w:val="ListBullet"/>
      </w:pPr>
      <w:r>
        <w:t>Windows or an</w:t>
      </w:r>
      <w:r>
        <w:t>other supported development operating system.</w:t>
      </w:r>
    </w:p>
    <w:p w:rsidR="00BD39B0" w:rsidRDefault="00653C33">
      <w:pPr>
        <w:pStyle w:val="ListBullet"/>
      </w:pPr>
      <w:r>
        <w:t>XAMPP.</w:t>
      </w:r>
    </w:p>
    <w:p w:rsidR="00BD39B0" w:rsidRDefault="00653C33">
      <w:pPr>
        <w:pStyle w:val="ListBullet"/>
      </w:pPr>
      <w:r>
        <w:t>PHP.</w:t>
      </w:r>
    </w:p>
    <w:p w:rsidR="00BD39B0" w:rsidRDefault="00653C33">
      <w:pPr>
        <w:pStyle w:val="ListBullet"/>
      </w:pPr>
      <w:r>
        <w:t>MySQL/MariaDB.</w:t>
      </w:r>
    </w:p>
    <w:p w:rsidR="00BD39B0" w:rsidRDefault="00653C33">
      <w:pPr>
        <w:pStyle w:val="ListBullet"/>
      </w:pPr>
      <w:r>
        <w:t>phpMyAdmin.</w:t>
      </w:r>
    </w:p>
    <w:p w:rsidR="00BD39B0" w:rsidRDefault="00653C33">
      <w:pPr>
        <w:pStyle w:val="ListBullet"/>
      </w:pPr>
      <w:r>
        <w:t>Visual Studio Code.</w:t>
      </w:r>
    </w:p>
    <w:p w:rsidR="00BD39B0" w:rsidRDefault="00653C33">
      <w:pPr>
        <w:pStyle w:val="ListBullet"/>
      </w:pPr>
      <w:r>
        <w:t>Modern web browser.</w:t>
      </w:r>
    </w:p>
    <w:p w:rsidR="00BD39B0" w:rsidRDefault="00653C33">
      <w:pPr>
        <w:pStyle w:val="ListBullet"/>
      </w:pPr>
      <w:r>
        <w:t>Bootstrap and JavaScript libraries as required.</w:t>
      </w:r>
    </w:p>
    <w:p w:rsidR="00BD39B0" w:rsidRDefault="00653C33">
      <w:pPr>
        <w:pStyle w:val="Heading2"/>
      </w:pPr>
      <w:bookmarkStart w:id="37" w:name="_Toc238832911"/>
      <w:r>
        <w:t>3.9 Security and Ethical Considerations</w:t>
      </w:r>
      <w:bookmarkEnd w:id="37"/>
    </w:p>
    <w:p w:rsidR="00BD39B0" w:rsidRDefault="00653C33">
      <w:r>
        <w:t>The system should avoid collecting unnecess</w:t>
      </w:r>
      <w:r>
        <w:t>ary personal information. Sample data should be used for development unless access to real data is formally authorized. Passwords must not be stored in plain text. Access to patient and prescription records should be restricted to authorized roles. Backups</w:t>
      </w:r>
      <w:r>
        <w:t xml:space="preserve"> should be protected, and the application should use validation and prepared database statements to reduce common security risks.</w:t>
      </w:r>
    </w:p>
    <w:p w:rsidR="00BD39B0" w:rsidRDefault="00653C33">
      <w:pPr>
        <w:pStyle w:val="Heading2"/>
      </w:pPr>
      <w:bookmarkStart w:id="38" w:name="_Toc238832912"/>
      <w:r>
        <w:t>3.10 Chapter Summary</w:t>
      </w:r>
      <w:bookmarkEnd w:id="38"/>
    </w:p>
    <w:p w:rsidR="00BD39B0" w:rsidRDefault="00653C33">
      <w:r>
        <w:t>This chapter established the methodology, requirements, development approach and technical environment fo</w:t>
      </w:r>
      <w:r>
        <w:t>r the project. The next chapter translates these requirements into system analysis and design.</w:t>
      </w:r>
    </w:p>
    <w:p w:rsidR="00BD39B0" w:rsidRDefault="00653C33">
      <w:r>
        <w:br w:type="page"/>
      </w:r>
    </w:p>
    <w:p w:rsidR="00BD39B0" w:rsidRDefault="00653C33">
      <w:pPr>
        <w:pStyle w:val="Heading1"/>
      </w:pPr>
      <w:bookmarkStart w:id="39" w:name="_Toc238832913"/>
      <w:r>
        <w:lastRenderedPageBreak/>
        <w:t>CHAPTER FOUR: SYSTEM ANALYSIS AND DESIGN</w:t>
      </w:r>
      <w:bookmarkEnd w:id="39"/>
    </w:p>
    <w:p w:rsidR="00BD39B0" w:rsidRDefault="00653C33">
      <w:pPr>
        <w:pStyle w:val="Heading2"/>
      </w:pPr>
      <w:bookmarkStart w:id="40" w:name="_Toc238832914"/>
      <w:r>
        <w:t>4.1 Introduction</w:t>
      </w:r>
      <w:bookmarkEnd w:id="40"/>
    </w:p>
    <w:p w:rsidR="00BD39B0" w:rsidRDefault="00653C33">
      <w:r>
        <w:t xml:space="preserve">This chapter analyzes the existing workflow and presents the design of the proposed Pharmacy </w:t>
      </w:r>
      <w:r>
        <w:t>Management System.</w:t>
      </w:r>
    </w:p>
    <w:p w:rsidR="00BD39B0" w:rsidRDefault="00653C33">
      <w:pPr>
        <w:pStyle w:val="Heading2"/>
      </w:pPr>
      <w:bookmarkStart w:id="41" w:name="_Toc238832915"/>
      <w:r>
        <w:t>4.2 Existing System</w:t>
      </w:r>
      <w:bookmarkEnd w:id="41"/>
    </w:p>
    <w:p w:rsidR="00BD39B0" w:rsidRDefault="00653C33">
      <w:r>
        <w:t>The existing workflow in a manually managed pharmacy may involve paper registers, receipts, spreadsheets or separate records for purchases, sales and stock. Such an environment can require repeated data entry and manu</w:t>
      </w:r>
      <w:r>
        <w:t>al calculation.</w:t>
      </w:r>
    </w:p>
    <w:p w:rsidR="00BD39B0" w:rsidRDefault="00653C33">
      <w:pPr>
        <w:pStyle w:val="Heading2"/>
      </w:pPr>
      <w:bookmarkStart w:id="42" w:name="_Toc238832916"/>
      <w:r>
        <w:t>4.3 Problems Identified</w:t>
      </w:r>
      <w:bookmarkEnd w:id="42"/>
    </w:p>
    <w:p w:rsidR="00BD39B0" w:rsidRDefault="00653C33">
      <w:pPr>
        <w:pStyle w:val="ListBullet"/>
      </w:pPr>
      <w:r>
        <w:t>Difficulty locating records quickly.</w:t>
      </w:r>
    </w:p>
    <w:p w:rsidR="00BD39B0" w:rsidRDefault="00653C33">
      <w:pPr>
        <w:pStyle w:val="ListBullet"/>
      </w:pPr>
      <w:r>
        <w:t>Risk of arithmetic and data-entry errors.</w:t>
      </w:r>
    </w:p>
    <w:p w:rsidR="00BD39B0" w:rsidRDefault="00653C33">
      <w:pPr>
        <w:pStyle w:val="ListBullet"/>
      </w:pPr>
      <w:r>
        <w:t>Limited visibility of real-time stock.</w:t>
      </w:r>
    </w:p>
    <w:p w:rsidR="00BD39B0" w:rsidRDefault="00653C33">
      <w:pPr>
        <w:pStyle w:val="ListBullet"/>
      </w:pPr>
      <w:r>
        <w:t>Difficulty monitoring expiry dates and batches.</w:t>
      </w:r>
    </w:p>
    <w:p w:rsidR="00BD39B0" w:rsidRDefault="00653C33">
      <w:pPr>
        <w:pStyle w:val="ListBullet"/>
      </w:pPr>
      <w:r>
        <w:t>Time-consuming report preparation.</w:t>
      </w:r>
    </w:p>
    <w:p w:rsidR="00BD39B0" w:rsidRDefault="00653C33">
      <w:pPr>
        <w:pStyle w:val="ListBullet"/>
      </w:pPr>
      <w:r>
        <w:t>Weak traceabili</w:t>
      </w:r>
      <w:r>
        <w:t>ty of stock movements.</w:t>
      </w:r>
    </w:p>
    <w:p w:rsidR="00BD39B0" w:rsidRDefault="00653C33">
      <w:pPr>
        <w:pStyle w:val="ListBullet"/>
      </w:pPr>
      <w:r>
        <w:t>Risk of duplicate or inconsistent records.</w:t>
      </w:r>
    </w:p>
    <w:p w:rsidR="00BD39B0" w:rsidRDefault="00653C33">
      <w:pPr>
        <w:pStyle w:val="Heading2"/>
      </w:pPr>
      <w:bookmarkStart w:id="43" w:name="_Toc238832917"/>
      <w:r>
        <w:t>4.4 Proposed System</w:t>
      </w:r>
      <w:bookmarkEnd w:id="43"/>
    </w:p>
    <w:p w:rsidR="00BD39B0" w:rsidRDefault="00653C33">
      <w:r>
        <w:t>The proposed system centralizes pharmacy information in a relational database. Users log in according to their roles and access modules appropriate to their responsibilit</w:t>
      </w:r>
      <w:r>
        <w:t>ies. Purchases create stock, sales consume stock, and stock movements provide an audit trail.</w:t>
      </w:r>
    </w:p>
    <w:p w:rsidR="00BD39B0" w:rsidRDefault="00653C33">
      <w:pPr>
        <w:pStyle w:val="Heading2"/>
      </w:pPr>
      <w:bookmarkStart w:id="44" w:name="_Toc238832918"/>
      <w:r>
        <w:t>4.5 System Actors</w:t>
      </w:r>
      <w:bookmarkEnd w:id="44"/>
    </w:p>
    <w:p w:rsidR="00BD39B0" w:rsidRDefault="00653C33">
      <w:pPr>
        <w:pStyle w:val="ListBullet"/>
      </w:pPr>
      <w:r>
        <w:t>Administrator: manages users, system configuration and reports.</w:t>
      </w:r>
    </w:p>
    <w:p w:rsidR="00BD39B0" w:rsidRDefault="00653C33">
      <w:pPr>
        <w:pStyle w:val="ListBullet"/>
      </w:pPr>
      <w:r>
        <w:t>Pharmacist: manages medicines, batches, prescriptions, patients, inventory and s</w:t>
      </w:r>
      <w:r>
        <w:t>ales.</w:t>
      </w:r>
    </w:p>
    <w:p w:rsidR="00BD39B0" w:rsidRDefault="00653C33">
      <w:pPr>
        <w:pStyle w:val="ListBullet"/>
      </w:pPr>
      <w:r>
        <w:t>Cashier: processes sales and receipts within assigned permissions.</w:t>
      </w:r>
    </w:p>
    <w:p w:rsidR="00BD39B0" w:rsidRDefault="00653C33">
      <w:pPr>
        <w:pStyle w:val="Heading2"/>
      </w:pPr>
      <w:bookmarkStart w:id="45" w:name="_Toc238832919"/>
      <w:r>
        <w:t>4.6 Use-Case Description</w:t>
      </w:r>
      <w:bookmarkEnd w:id="45"/>
    </w:p>
    <w:p w:rsidR="00BD39B0" w:rsidRDefault="00653C33">
      <w:r>
        <w:t xml:space="preserve">The major use cases are Login, Manage Users, Manage Categories, Manage Medicines, Manage Batches, Manage Suppliers, Record Purchases, Manage Patients, Manage </w:t>
      </w:r>
      <w:r>
        <w:t>Prescriptions, Process Sales, View Inventory, View Alerts and Generate Reports.</w:t>
      </w:r>
    </w:p>
    <w:p w:rsidR="00BD39B0" w:rsidRDefault="00653C33">
      <w:pPr>
        <w:pStyle w:val="Heading2"/>
      </w:pPr>
      <w:bookmarkStart w:id="46" w:name="_Toc238832920"/>
      <w:r>
        <w:t>4.7 Data Flow Description</w:t>
      </w:r>
      <w:bookmarkEnd w:id="46"/>
    </w:p>
    <w:p w:rsidR="00BD39B0" w:rsidRDefault="00653C33">
      <w:r>
        <w:t xml:space="preserve">At a high level, users submit authenticated requests to the application. The application validates input and communicates with the database. Purchase </w:t>
      </w:r>
      <w:r>
        <w:t>transactions update inventory and create stock-movement records. Sales transactions reduce stock and create sales and stock-movement records. Reports retrieve aggregated information from transaction and master tables.</w:t>
      </w:r>
    </w:p>
    <w:p w:rsidR="00BD39B0" w:rsidRDefault="00653C33">
      <w:pPr>
        <w:pStyle w:val="Heading2"/>
      </w:pPr>
      <w:bookmarkStart w:id="47" w:name="_Toc238832921"/>
      <w:r>
        <w:lastRenderedPageBreak/>
        <w:t>4.8 Entity Relationship Design</w:t>
      </w:r>
      <w:bookmarkEnd w:id="47"/>
    </w:p>
    <w:p w:rsidR="00BD39B0" w:rsidRDefault="00653C33">
      <w:r>
        <w:t>The dat</w:t>
      </w:r>
      <w:r>
        <w:t>abase contains roles, users, categories, medicines, medicine batches, suppliers, purchases, purchase items, patients, prescriptions, prescription items, sales, sale items and stock movements. A role can have many users; a category can contain many medicine</w:t>
      </w:r>
      <w:r>
        <w:t>s; a medicine can have many batches; a supplier can have many purchases; a purchase can have many purchase items; a patient can have many prescriptions and sales; a prescription can contain many prescription items; and a sale can contain many sale items.</w:t>
      </w:r>
    </w:p>
    <w:p w:rsidR="00BD39B0" w:rsidRDefault="00653C33">
      <w:pPr>
        <w:pStyle w:val="Heading2"/>
      </w:pPr>
      <w:bookmarkStart w:id="48" w:name="_Toc238832922"/>
      <w:r>
        <w:t>4</w:t>
      </w:r>
      <w:r>
        <w:t>.9 Database Design</w:t>
      </w:r>
      <w:bookmarkEnd w:id="48"/>
    </w:p>
    <w:p w:rsidR="00BD39B0" w:rsidRDefault="00653C33">
      <w:r>
        <w:t>The core tables are: roles(role_id, role_name); users(user_id, role_id, full_name, username, password, email, status, created_at); categories(category_id, category_name, description); medicines(medicine_id, category_id, medicine_name, ge</w:t>
      </w:r>
      <w:r>
        <w:t>neric_name, dosage_form, strength, reorder_level, created_at); medicine_batches(batch_id, medicine_id, batch_number, expiry_date, purchase_price, selling_price, quantity, created_at); suppliers(supplier_id, supplier_name, company_name, phone, email, addres</w:t>
      </w:r>
      <w:r>
        <w:t>s, created_at); purchases and purchase_items; patients; prescriptions and prescription_items; sales and sale_items; and stock_movements.</w:t>
      </w:r>
    </w:p>
    <w:p w:rsidR="00BD39B0" w:rsidRDefault="00653C33">
      <w:pPr>
        <w:pStyle w:val="Heading2"/>
      </w:pPr>
      <w:bookmarkStart w:id="49" w:name="_Toc238832923"/>
      <w:r>
        <w:t>4.10 System Architecture</w:t>
      </w:r>
      <w:bookmarkEnd w:id="49"/>
    </w:p>
    <w:p w:rsidR="00BD39B0" w:rsidRDefault="00653C33">
      <w:r>
        <w:t>The system follows a three-layer logical architecture: presentation layer, application/busines</w:t>
      </w:r>
      <w:r>
        <w:t>s layer and data layer. The presentation layer contains browser interfaces. The application layer handles authentication, validation, business rules and transaction processing. The data layer consists of the MySQL database.</w:t>
      </w:r>
    </w:p>
    <w:p w:rsidR="00BD39B0" w:rsidRDefault="00653C33">
      <w:pPr>
        <w:pStyle w:val="Heading2"/>
      </w:pPr>
      <w:bookmarkStart w:id="50" w:name="_Toc238832924"/>
      <w:r>
        <w:t>4.11 Interface Design</w:t>
      </w:r>
      <w:bookmarkEnd w:id="50"/>
    </w:p>
    <w:p w:rsidR="00BD39B0" w:rsidRDefault="00653C33">
      <w:r>
        <w:t>The dashbo</w:t>
      </w:r>
      <w:r>
        <w:t>ard is designed to display key indicators such as total medicines, current stock, low-stock items, expired items, registered patients and sales. Navigation provides access to modules according to user permissions.</w:t>
      </w:r>
    </w:p>
    <w:p w:rsidR="00BD39B0" w:rsidRDefault="00653C33">
      <w:pPr>
        <w:pStyle w:val="Heading2"/>
      </w:pPr>
      <w:bookmarkStart w:id="51" w:name="_Toc238832925"/>
      <w:r>
        <w:t>4.12 Security Design</w:t>
      </w:r>
      <w:bookmarkEnd w:id="51"/>
    </w:p>
    <w:p w:rsidR="00BD39B0" w:rsidRDefault="00653C33">
      <w:r>
        <w:t xml:space="preserve">Security controls </w:t>
      </w:r>
      <w:r>
        <w:t>include password hashing, sessions, role-based authorization, server-side validation, prepared SQL statements, restricted administrative pages, audit information and database backups.</w:t>
      </w:r>
    </w:p>
    <w:p w:rsidR="00BD39B0" w:rsidRDefault="00653C33">
      <w:pPr>
        <w:pStyle w:val="Heading2"/>
      </w:pPr>
      <w:bookmarkStart w:id="52" w:name="_Toc238832926"/>
      <w:r>
        <w:t>4.13 Chapter Summary</w:t>
      </w:r>
      <w:bookmarkEnd w:id="52"/>
    </w:p>
    <w:p w:rsidR="00BD39B0" w:rsidRDefault="00653C33">
      <w:r>
        <w:t>This chapter translated the requirements into an in</w:t>
      </w:r>
      <w:r>
        <w:t>tegrated system design. The design provides the foundation for implementation and testing.</w:t>
      </w:r>
    </w:p>
    <w:p w:rsidR="00BD39B0" w:rsidRDefault="00653C33">
      <w:r>
        <w:br w:type="page"/>
      </w:r>
    </w:p>
    <w:p w:rsidR="00BD39B0" w:rsidRDefault="00653C33">
      <w:pPr>
        <w:pStyle w:val="Heading1"/>
      </w:pPr>
      <w:bookmarkStart w:id="53" w:name="_Toc238832927"/>
      <w:r>
        <w:lastRenderedPageBreak/>
        <w:t>CHAPTER FIVE: SYSTEM IMPLEMENTATION AND TESTING</w:t>
      </w:r>
      <w:bookmarkEnd w:id="53"/>
    </w:p>
    <w:p w:rsidR="00BD39B0" w:rsidRDefault="00653C33">
      <w:pPr>
        <w:pStyle w:val="Heading2"/>
      </w:pPr>
      <w:bookmarkStart w:id="54" w:name="_Toc238832928"/>
      <w:r>
        <w:t>5.1 Introduction</w:t>
      </w:r>
      <w:bookmarkEnd w:id="54"/>
    </w:p>
    <w:p w:rsidR="00BD39B0" w:rsidRDefault="00653C33">
      <w:r>
        <w:t>This chapter describes how the proposed system is implemented. Because implementation is an ongoin</w:t>
      </w:r>
      <w:r>
        <w:t>g practical activity, screenshots, measured performance and final test outcomes must be inserted after the corresponding features have actually been completed and tested.</w:t>
      </w:r>
    </w:p>
    <w:p w:rsidR="00BD39B0" w:rsidRDefault="00653C33">
      <w:pPr>
        <w:pStyle w:val="Heading2"/>
      </w:pPr>
      <w:bookmarkStart w:id="55" w:name="_Toc238832929"/>
      <w:r>
        <w:t>5.2 Development Environment</w:t>
      </w:r>
      <w:bookmarkEnd w:id="55"/>
    </w:p>
    <w:p w:rsidR="00BD39B0" w:rsidRDefault="00653C33">
      <w:r>
        <w:t>The planned development environment consists of PHP for s</w:t>
      </w:r>
      <w:r>
        <w:t xml:space="preserve">erver-side application logic, MySQL/MariaDB for relational data storage, HTML and CSS for structure and presentation, JavaScript for client-side interactions, Bootstrap for responsive interface components, XAMPP for local server deployment, phpMyAdmin for </w:t>
      </w:r>
      <w:r>
        <w:t>database administration and Visual Studio Code for development.</w:t>
      </w:r>
    </w:p>
    <w:p w:rsidR="00BD39B0" w:rsidRDefault="00653C33">
      <w:pPr>
        <w:pStyle w:val="Heading2"/>
      </w:pPr>
      <w:bookmarkStart w:id="56" w:name="_Toc238832930"/>
      <w:r>
        <w:t>5.3 Database Implementation</w:t>
      </w:r>
      <w:bookmarkEnd w:id="56"/>
    </w:p>
    <w:p w:rsidR="00BD39B0" w:rsidRDefault="00653C33">
      <w:r>
        <w:t>The database implements the entities described in Chapter Four. Foreign keys maintain relationships between master data and transactions. Medicine batches are separ</w:t>
      </w:r>
      <w:r>
        <w:t>ated from medicine definitions to support different expiry dates and quantities for the same medicine.</w:t>
      </w:r>
    </w:p>
    <w:p w:rsidR="00BD39B0" w:rsidRDefault="00653C33">
      <w:pPr>
        <w:pStyle w:val="Heading2"/>
      </w:pPr>
      <w:bookmarkStart w:id="57" w:name="_Toc238832931"/>
      <w:r>
        <w:t>5.4 Authentication Implementation</w:t>
      </w:r>
      <w:bookmarkEnd w:id="57"/>
    </w:p>
    <w:p w:rsidR="00BD39B0" w:rsidRDefault="00653C33">
      <w:r>
        <w:t>Users authenticate with a username and password. Passwords should be stored using a secure password-hashing function su</w:t>
      </w:r>
      <w:r>
        <w:t>ch as PHP password_hash(), and verified using password_verify(). Sessions are used to maintain authenticated state. Authorization checks are applied to protected pages.</w:t>
      </w:r>
    </w:p>
    <w:p w:rsidR="00BD39B0" w:rsidRDefault="00653C33">
      <w:pPr>
        <w:pStyle w:val="Heading2"/>
      </w:pPr>
      <w:bookmarkStart w:id="58" w:name="_Toc238832932"/>
      <w:r>
        <w:t>5.5 Dashboard Implementation</w:t>
      </w:r>
      <w:bookmarkEnd w:id="58"/>
    </w:p>
    <w:p w:rsidR="00BD39B0" w:rsidRDefault="00653C33">
      <w:r>
        <w:t>The dashboard retrieves summary counts and transaction tot</w:t>
      </w:r>
      <w:r>
        <w:t>als from the database. It can display medicine counts, low-stock counts, expiry alerts, patient counts and sales totals. Charts can be added using a JavaScript charting library.</w:t>
      </w:r>
    </w:p>
    <w:p w:rsidR="00BD39B0" w:rsidRDefault="00653C33">
      <w:pPr>
        <w:pStyle w:val="Heading2"/>
      </w:pPr>
      <w:bookmarkStart w:id="59" w:name="_Toc238832933"/>
      <w:r>
        <w:t>5.6 Medicine and Inventory Implementation</w:t>
      </w:r>
      <w:bookmarkEnd w:id="59"/>
    </w:p>
    <w:p w:rsidR="00BD39B0" w:rsidRDefault="00653C33">
      <w:r>
        <w:t>Medicine records contain descriptive</w:t>
      </w:r>
      <w:r>
        <w:t xml:space="preserve"> information, while batch records contain batch number, expiry date, prices and quantity. Inventory is updated through controlled purchase, sale, adjustment and return operations. Stock movements provide traceability.</w:t>
      </w:r>
    </w:p>
    <w:p w:rsidR="00BD39B0" w:rsidRDefault="00653C33">
      <w:pPr>
        <w:pStyle w:val="Heading2"/>
      </w:pPr>
      <w:bookmarkStart w:id="60" w:name="_Toc238832934"/>
      <w:r>
        <w:t>5.7 Purchase Implementation</w:t>
      </w:r>
      <w:bookmarkEnd w:id="60"/>
    </w:p>
    <w:p w:rsidR="00BD39B0" w:rsidRDefault="00653C33">
      <w:r>
        <w:t>A purchase</w:t>
      </w:r>
      <w:r>
        <w:t xml:space="preserve"> is associated with a supplier and user and contains one or more purchase items. On successful completion, the corresponding batch quantities are increased and stock-movement records are created.</w:t>
      </w:r>
    </w:p>
    <w:p w:rsidR="00BD39B0" w:rsidRDefault="00653C33">
      <w:pPr>
        <w:pStyle w:val="Heading2"/>
      </w:pPr>
      <w:bookmarkStart w:id="61" w:name="_Toc238832935"/>
      <w:r>
        <w:lastRenderedPageBreak/>
        <w:t>5.8 Sales Implementation</w:t>
      </w:r>
      <w:bookmarkEnd w:id="61"/>
    </w:p>
    <w:p w:rsidR="00BD39B0" w:rsidRDefault="00653C33">
      <w:r>
        <w:t>A sale contains transaction-level i</w:t>
      </w:r>
      <w:r>
        <w:t>nformation and multiple sale items. Before completion, the system should confirm that sufficient stock exists. On successful completion, stock is reduced, the sale is recorded and a receipt can be generated.</w:t>
      </w:r>
    </w:p>
    <w:p w:rsidR="00BD39B0" w:rsidRDefault="00653C33">
      <w:pPr>
        <w:pStyle w:val="Heading2"/>
      </w:pPr>
      <w:bookmarkStart w:id="62" w:name="_Toc238832936"/>
      <w:r>
        <w:t>5.9 Prescription and Patient Implementation</w:t>
      </w:r>
      <w:bookmarkEnd w:id="62"/>
    </w:p>
    <w:p w:rsidR="00BD39B0" w:rsidRDefault="00653C33">
      <w:r>
        <w:t>Pati</w:t>
      </w:r>
      <w:r>
        <w:t>ent records are stored separately from prescriptions. Each prescription can contain multiple prescription items, allowing the system to record dosage, frequency, duration and quantity.</w:t>
      </w:r>
    </w:p>
    <w:p w:rsidR="00BD39B0" w:rsidRDefault="00653C33">
      <w:pPr>
        <w:pStyle w:val="Heading2"/>
      </w:pPr>
      <w:bookmarkStart w:id="63" w:name="_Toc238832937"/>
      <w:r>
        <w:t>5.10 Reports</w:t>
      </w:r>
      <w:bookmarkEnd w:id="63"/>
    </w:p>
    <w:p w:rsidR="00BD39B0" w:rsidRDefault="00653C33">
      <w:r>
        <w:t>Reports can include daily sales, monthly sales, current in</w:t>
      </w:r>
      <w:r>
        <w:t>ventory, low-stock medicines, expired or soon-to-expire batches, purchases and stock movements. The final report should include screenshots of the implemented reports.</w:t>
      </w:r>
    </w:p>
    <w:p w:rsidR="00BD39B0" w:rsidRDefault="00653C33">
      <w:pPr>
        <w:pStyle w:val="Heading2"/>
      </w:pPr>
      <w:bookmarkStart w:id="64" w:name="_Toc238832938"/>
      <w:r>
        <w:t>5.11 Testing Strategy</w:t>
      </w:r>
      <w:bookmarkEnd w:id="64"/>
    </w:p>
    <w:p w:rsidR="00BD39B0" w:rsidRDefault="00653C33">
      <w:r>
        <w:t>Testing should be conducted at unit, integration and system levels</w:t>
      </w:r>
      <w:r>
        <w:t>. Functional testing verifies that each requirement works as expected. Security testing checks authorization and input handling. Usability testing evaluates whether intended users can perform common tasks.</w:t>
      </w:r>
    </w:p>
    <w:p w:rsidR="00BD39B0" w:rsidRDefault="00653C33">
      <w:pPr>
        <w:pStyle w:val="Heading2"/>
      </w:pPr>
      <w:bookmarkStart w:id="65" w:name="_Toc238832939"/>
      <w:r>
        <w:t>5.12 Test Case Template</w:t>
      </w:r>
      <w:bookmarkEnd w:id="65"/>
    </w:p>
    <w:tbl>
      <w:tblPr>
        <w:tblW w:w="0" w:type="auto"/>
        <w:tblLook w:val="04A0" w:firstRow="1" w:lastRow="0" w:firstColumn="1" w:lastColumn="0" w:noHBand="0" w:noVBand="1"/>
      </w:tblPr>
      <w:tblGrid>
        <w:gridCol w:w="1872"/>
        <w:gridCol w:w="1872"/>
        <w:gridCol w:w="1872"/>
        <w:gridCol w:w="1872"/>
        <w:gridCol w:w="1872"/>
      </w:tblGrid>
      <w:tr w:rsidR="00BD39B0">
        <w:tc>
          <w:tcPr>
            <w:tcW w:w="1872" w:type="dxa"/>
          </w:tcPr>
          <w:p w:rsidR="00BD39B0" w:rsidRDefault="00653C33">
            <w:r>
              <w:t>Test ID</w:t>
            </w:r>
          </w:p>
        </w:tc>
        <w:tc>
          <w:tcPr>
            <w:tcW w:w="1872" w:type="dxa"/>
          </w:tcPr>
          <w:p w:rsidR="00BD39B0" w:rsidRDefault="00653C33">
            <w:r>
              <w:t>Feature</w:t>
            </w:r>
          </w:p>
        </w:tc>
        <w:tc>
          <w:tcPr>
            <w:tcW w:w="1872" w:type="dxa"/>
          </w:tcPr>
          <w:p w:rsidR="00BD39B0" w:rsidRDefault="00653C33">
            <w:r>
              <w:t>Input/Action</w:t>
            </w:r>
          </w:p>
        </w:tc>
        <w:tc>
          <w:tcPr>
            <w:tcW w:w="1872" w:type="dxa"/>
          </w:tcPr>
          <w:p w:rsidR="00BD39B0" w:rsidRDefault="00653C33">
            <w:r>
              <w:t>Expected Result</w:t>
            </w:r>
          </w:p>
        </w:tc>
        <w:tc>
          <w:tcPr>
            <w:tcW w:w="1872" w:type="dxa"/>
          </w:tcPr>
          <w:p w:rsidR="00BD39B0" w:rsidRDefault="00653C33">
            <w:r>
              <w:t>Actual Result</w:t>
            </w:r>
          </w:p>
        </w:tc>
      </w:tr>
      <w:tr w:rsidR="00BD39B0">
        <w:tc>
          <w:tcPr>
            <w:tcW w:w="1872" w:type="dxa"/>
          </w:tcPr>
          <w:p w:rsidR="00BD39B0" w:rsidRDefault="00653C33">
            <w:r>
              <w:t>T01</w:t>
            </w:r>
          </w:p>
        </w:tc>
        <w:tc>
          <w:tcPr>
            <w:tcW w:w="1872" w:type="dxa"/>
          </w:tcPr>
          <w:p w:rsidR="00BD39B0" w:rsidRDefault="00653C33">
            <w:r>
              <w:t>Login</w:t>
            </w:r>
          </w:p>
        </w:tc>
        <w:tc>
          <w:tcPr>
            <w:tcW w:w="1872" w:type="dxa"/>
          </w:tcPr>
          <w:p w:rsidR="00BD39B0" w:rsidRDefault="00653C33">
            <w:r>
              <w:t>Valid credentials</w:t>
            </w:r>
          </w:p>
        </w:tc>
        <w:tc>
          <w:tcPr>
            <w:tcW w:w="1872" w:type="dxa"/>
          </w:tcPr>
          <w:p w:rsidR="00BD39B0" w:rsidRDefault="00653C33">
            <w:r>
              <w:t>User reaches correct dashboard</w:t>
            </w:r>
          </w:p>
        </w:tc>
        <w:tc>
          <w:tcPr>
            <w:tcW w:w="1872" w:type="dxa"/>
          </w:tcPr>
          <w:p w:rsidR="00BD39B0" w:rsidRDefault="00653C33">
            <w:r>
              <w:t>To be completed</w:t>
            </w:r>
          </w:p>
        </w:tc>
      </w:tr>
      <w:tr w:rsidR="00BD39B0">
        <w:tc>
          <w:tcPr>
            <w:tcW w:w="1872" w:type="dxa"/>
          </w:tcPr>
          <w:p w:rsidR="00BD39B0" w:rsidRDefault="00653C33">
            <w:r>
              <w:t>T02</w:t>
            </w:r>
          </w:p>
        </w:tc>
        <w:tc>
          <w:tcPr>
            <w:tcW w:w="1872" w:type="dxa"/>
          </w:tcPr>
          <w:p w:rsidR="00BD39B0" w:rsidRDefault="00653C33">
            <w:r>
              <w:t>Login</w:t>
            </w:r>
          </w:p>
        </w:tc>
        <w:tc>
          <w:tcPr>
            <w:tcW w:w="1872" w:type="dxa"/>
          </w:tcPr>
          <w:p w:rsidR="00BD39B0" w:rsidRDefault="00653C33">
            <w:r>
              <w:t>Invalid password</w:t>
            </w:r>
          </w:p>
        </w:tc>
        <w:tc>
          <w:tcPr>
            <w:tcW w:w="1872" w:type="dxa"/>
          </w:tcPr>
          <w:p w:rsidR="00BD39B0" w:rsidRDefault="00653C33">
            <w:r>
              <w:t>Access denied</w:t>
            </w:r>
          </w:p>
        </w:tc>
        <w:tc>
          <w:tcPr>
            <w:tcW w:w="1872" w:type="dxa"/>
          </w:tcPr>
          <w:p w:rsidR="00BD39B0" w:rsidRDefault="00653C33">
            <w:r>
              <w:t>To be completed</w:t>
            </w:r>
          </w:p>
        </w:tc>
      </w:tr>
      <w:tr w:rsidR="00BD39B0">
        <w:tc>
          <w:tcPr>
            <w:tcW w:w="1872" w:type="dxa"/>
          </w:tcPr>
          <w:p w:rsidR="00BD39B0" w:rsidRDefault="00653C33">
            <w:r>
              <w:t>T03</w:t>
            </w:r>
          </w:p>
        </w:tc>
        <w:tc>
          <w:tcPr>
            <w:tcW w:w="1872" w:type="dxa"/>
          </w:tcPr>
          <w:p w:rsidR="00BD39B0" w:rsidRDefault="00653C33">
            <w:r>
              <w:t>Medicine</w:t>
            </w:r>
          </w:p>
        </w:tc>
        <w:tc>
          <w:tcPr>
            <w:tcW w:w="1872" w:type="dxa"/>
          </w:tcPr>
          <w:p w:rsidR="00BD39B0" w:rsidRDefault="00653C33">
            <w:r>
              <w:t>Add valid medicine</w:t>
            </w:r>
          </w:p>
        </w:tc>
        <w:tc>
          <w:tcPr>
            <w:tcW w:w="1872" w:type="dxa"/>
          </w:tcPr>
          <w:p w:rsidR="00BD39B0" w:rsidRDefault="00653C33">
            <w:r>
              <w:t>Medicine saved</w:t>
            </w:r>
          </w:p>
        </w:tc>
        <w:tc>
          <w:tcPr>
            <w:tcW w:w="1872" w:type="dxa"/>
          </w:tcPr>
          <w:p w:rsidR="00BD39B0" w:rsidRDefault="00653C33">
            <w:r>
              <w:t>To be completed</w:t>
            </w:r>
          </w:p>
        </w:tc>
      </w:tr>
      <w:tr w:rsidR="00BD39B0">
        <w:tc>
          <w:tcPr>
            <w:tcW w:w="1872" w:type="dxa"/>
          </w:tcPr>
          <w:p w:rsidR="00BD39B0" w:rsidRDefault="00653C33">
            <w:r>
              <w:t>T04</w:t>
            </w:r>
          </w:p>
        </w:tc>
        <w:tc>
          <w:tcPr>
            <w:tcW w:w="1872" w:type="dxa"/>
          </w:tcPr>
          <w:p w:rsidR="00BD39B0" w:rsidRDefault="00653C33">
            <w:r>
              <w:t>Batch</w:t>
            </w:r>
          </w:p>
        </w:tc>
        <w:tc>
          <w:tcPr>
            <w:tcW w:w="1872" w:type="dxa"/>
          </w:tcPr>
          <w:p w:rsidR="00BD39B0" w:rsidRDefault="00653C33">
            <w:r>
              <w:t xml:space="preserve">Add </w:t>
            </w:r>
            <w:r>
              <w:t>batch with expiry</w:t>
            </w:r>
          </w:p>
        </w:tc>
        <w:tc>
          <w:tcPr>
            <w:tcW w:w="1872" w:type="dxa"/>
          </w:tcPr>
          <w:p w:rsidR="00BD39B0" w:rsidRDefault="00653C33">
            <w:r>
              <w:t>Batch saved</w:t>
            </w:r>
          </w:p>
        </w:tc>
        <w:tc>
          <w:tcPr>
            <w:tcW w:w="1872" w:type="dxa"/>
          </w:tcPr>
          <w:p w:rsidR="00BD39B0" w:rsidRDefault="00653C33">
            <w:r>
              <w:t>To be completed</w:t>
            </w:r>
          </w:p>
        </w:tc>
      </w:tr>
      <w:tr w:rsidR="00BD39B0">
        <w:tc>
          <w:tcPr>
            <w:tcW w:w="1872" w:type="dxa"/>
          </w:tcPr>
          <w:p w:rsidR="00BD39B0" w:rsidRDefault="00653C33">
            <w:r>
              <w:t>T05</w:t>
            </w:r>
          </w:p>
        </w:tc>
        <w:tc>
          <w:tcPr>
            <w:tcW w:w="1872" w:type="dxa"/>
          </w:tcPr>
          <w:p w:rsidR="00BD39B0" w:rsidRDefault="00653C33">
            <w:r>
              <w:t>Purchase</w:t>
            </w:r>
          </w:p>
        </w:tc>
        <w:tc>
          <w:tcPr>
            <w:tcW w:w="1872" w:type="dxa"/>
          </w:tcPr>
          <w:p w:rsidR="00BD39B0" w:rsidRDefault="00653C33">
            <w:r>
              <w:t>Complete purchase</w:t>
            </w:r>
          </w:p>
        </w:tc>
        <w:tc>
          <w:tcPr>
            <w:tcW w:w="1872" w:type="dxa"/>
          </w:tcPr>
          <w:p w:rsidR="00BD39B0" w:rsidRDefault="00653C33">
            <w:r>
              <w:t>Stock increases</w:t>
            </w:r>
          </w:p>
        </w:tc>
        <w:tc>
          <w:tcPr>
            <w:tcW w:w="1872" w:type="dxa"/>
          </w:tcPr>
          <w:p w:rsidR="00BD39B0" w:rsidRDefault="00653C33">
            <w:r>
              <w:t>To be completed</w:t>
            </w:r>
          </w:p>
        </w:tc>
      </w:tr>
      <w:tr w:rsidR="00BD39B0">
        <w:tc>
          <w:tcPr>
            <w:tcW w:w="1872" w:type="dxa"/>
          </w:tcPr>
          <w:p w:rsidR="00BD39B0" w:rsidRDefault="00653C33">
            <w:r>
              <w:t>T06</w:t>
            </w:r>
          </w:p>
        </w:tc>
        <w:tc>
          <w:tcPr>
            <w:tcW w:w="1872" w:type="dxa"/>
          </w:tcPr>
          <w:p w:rsidR="00BD39B0" w:rsidRDefault="00653C33">
            <w:r>
              <w:t>Sale</w:t>
            </w:r>
          </w:p>
        </w:tc>
        <w:tc>
          <w:tcPr>
            <w:tcW w:w="1872" w:type="dxa"/>
          </w:tcPr>
          <w:p w:rsidR="00BD39B0" w:rsidRDefault="00653C33">
            <w:r>
              <w:t>Sell available stock</w:t>
            </w:r>
          </w:p>
        </w:tc>
        <w:tc>
          <w:tcPr>
            <w:tcW w:w="1872" w:type="dxa"/>
          </w:tcPr>
          <w:p w:rsidR="00BD39B0" w:rsidRDefault="00653C33">
            <w:r>
              <w:t>Stock decreases and receipt created</w:t>
            </w:r>
          </w:p>
        </w:tc>
        <w:tc>
          <w:tcPr>
            <w:tcW w:w="1872" w:type="dxa"/>
          </w:tcPr>
          <w:p w:rsidR="00BD39B0" w:rsidRDefault="00653C33">
            <w:r>
              <w:t>To be completed</w:t>
            </w:r>
          </w:p>
        </w:tc>
      </w:tr>
      <w:tr w:rsidR="00BD39B0">
        <w:tc>
          <w:tcPr>
            <w:tcW w:w="1872" w:type="dxa"/>
          </w:tcPr>
          <w:p w:rsidR="00BD39B0" w:rsidRDefault="00653C33">
            <w:r>
              <w:t>T07</w:t>
            </w:r>
          </w:p>
        </w:tc>
        <w:tc>
          <w:tcPr>
            <w:tcW w:w="1872" w:type="dxa"/>
          </w:tcPr>
          <w:p w:rsidR="00BD39B0" w:rsidRDefault="00653C33">
            <w:r>
              <w:t>Stock</w:t>
            </w:r>
          </w:p>
        </w:tc>
        <w:tc>
          <w:tcPr>
            <w:tcW w:w="1872" w:type="dxa"/>
          </w:tcPr>
          <w:p w:rsidR="00BD39B0" w:rsidRDefault="00653C33">
            <w:r>
              <w:t>Quantity below reorder level</w:t>
            </w:r>
          </w:p>
        </w:tc>
        <w:tc>
          <w:tcPr>
            <w:tcW w:w="1872" w:type="dxa"/>
          </w:tcPr>
          <w:p w:rsidR="00BD39B0" w:rsidRDefault="00653C33">
            <w:r>
              <w:t>Low-stock alert display</w:t>
            </w:r>
            <w:r>
              <w:t>ed</w:t>
            </w:r>
          </w:p>
        </w:tc>
        <w:tc>
          <w:tcPr>
            <w:tcW w:w="1872" w:type="dxa"/>
          </w:tcPr>
          <w:p w:rsidR="00BD39B0" w:rsidRDefault="00653C33">
            <w:r>
              <w:t>To be completed</w:t>
            </w:r>
          </w:p>
        </w:tc>
      </w:tr>
      <w:tr w:rsidR="00BD39B0">
        <w:tc>
          <w:tcPr>
            <w:tcW w:w="1872" w:type="dxa"/>
          </w:tcPr>
          <w:p w:rsidR="00BD39B0" w:rsidRDefault="00653C33">
            <w:r>
              <w:lastRenderedPageBreak/>
              <w:t>T08</w:t>
            </w:r>
          </w:p>
        </w:tc>
        <w:tc>
          <w:tcPr>
            <w:tcW w:w="1872" w:type="dxa"/>
          </w:tcPr>
          <w:p w:rsidR="00BD39B0" w:rsidRDefault="00653C33">
            <w:r>
              <w:t>Expiry</w:t>
            </w:r>
          </w:p>
        </w:tc>
        <w:tc>
          <w:tcPr>
            <w:tcW w:w="1872" w:type="dxa"/>
          </w:tcPr>
          <w:p w:rsidR="00BD39B0" w:rsidRDefault="00653C33">
            <w:r>
              <w:t>Expired batch exists</w:t>
            </w:r>
          </w:p>
        </w:tc>
        <w:tc>
          <w:tcPr>
            <w:tcW w:w="1872" w:type="dxa"/>
          </w:tcPr>
          <w:p w:rsidR="00BD39B0" w:rsidRDefault="00653C33">
            <w:r>
              <w:t>Expiry alert displayed</w:t>
            </w:r>
          </w:p>
        </w:tc>
        <w:tc>
          <w:tcPr>
            <w:tcW w:w="1872" w:type="dxa"/>
          </w:tcPr>
          <w:p w:rsidR="00BD39B0" w:rsidRDefault="00653C33">
            <w:r>
              <w:t>To be completed</w:t>
            </w:r>
          </w:p>
        </w:tc>
      </w:tr>
      <w:tr w:rsidR="00BD39B0">
        <w:tc>
          <w:tcPr>
            <w:tcW w:w="1872" w:type="dxa"/>
          </w:tcPr>
          <w:p w:rsidR="00BD39B0" w:rsidRDefault="00653C33">
            <w:r>
              <w:t>T09</w:t>
            </w:r>
          </w:p>
        </w:tc>
        <w:tc>
          <w:tcPr>
            <w:tcW w:w="1872" w:type="dxa"/>
          </w:tcPr>
          <w:p w:rsidR="00BD39B0" w:rsidRDefault="00653C33">
            <w:r>
              <w:t>Prescription</w:t>
            </w:r>
          </w:p>
        </w:tc>
        <w:tc>
          <w:tcPr>
            <w:tcW w:w="1872" w:type="dxa"/>
          </w:tcPr>
          <w:p w:rsidR="00BD39B0" w:rsidRDefault="00653C33">
            <w:r>
              <w:t>Save prescription</w:t>
            </w:r>
          </w:p>
        </w:tc>
        <w:tc>
          <w:tcPr>
            <w:tcW w:w="1872" w:type="dxa"/>
          </w:tcPr>
          <w:p w:rsidR="00BD39B0" w:rsidRDefault="00653C33">
            <w:r>
              <w:t>Prescription and items saved</w:t>
            </w:r>
          </w:p>
        </w:tc>
        <w:tc>
          <w:tcPr>
            <w:tcW w:w="1872" w:type="dxa"/>
          </w:tcPr>
          <w:p w:rsidR="00BD39B0" w:rsidRDefault="00653C33">
            <w:r>
              <w:t>To be completed</w:t>
            </w:r>
          </w:p>
        </w:tc>
      </w:tr>
      <w:tr w:rsidR="00BD39B0">
        <w:tc>
          <w:tcPr>
            <w:tcW w:w="1872" w:type="dxa"/>
          </w:tcPr>
          <w:p w:rsidR="00BD39B0" w:rsidRDefault="00653C33">
            <w:r>
              <w:t>T10</w:t>
            </w:r>
          </w:p>
        </w:tc>
        <w:tc>
          <w:tcPr>
            <w:tcW w:w="1872" w:type="dxa"/>
          </w:tcPr>
          <w:p w:rsidR="00BD39B0" w:rsidRDefault="00653C33">
            <w:r>
              <w:t>Authorization</w:t>
            </w:r>
          </w:p>
        </w:tc>
        <w:tc>
          <w:tcPr>
            <w:tcW w:w="1872" w:type="dxa"/>
          </w:tcPr>
          <w:p w:rsidR="00BD39B0" w:rsidRDefault="00653C33">
            <w:r>
              <w:t>Cashier opens admin page</w:t>
            </w:r>
          </w:p>
        </w:tc>
        <w:tc>
          <w:tcPr>
            <w:tcW w:w="1872" w:type="dxa"/>
          </w:tcPr>
          <w:p w:rsidR="00BD39B0" w:rsidRDefault="00653C33">
            <w:r>
              <w:t>Access denied</w:t>
            </w:r>
          </w:p>
        </w:tc>
        <w:tc>
          <w:tcPr>
            <w:tcW w:w="1872" w:type="dxa"/>
          </w:tcPr>
          <w:p w:rsidR="00BD39B0" w:rsidRDefault="00653C33">
            <w:r>
              <w:t>To be completed</w:t>
            </w:r>
          </w:p>
        </w:tc>
      </w:tr>
    </w:tbl>
    <w:p w:rsidR="00BD39B0" w:rsidRDefault="00653C33">
      <w:pPr>
        <w:pStyle w:val="Heading2"/>
      </w:pPr>
      <w:bookmarkStart w:id="66" w:name="_Toc238832940"/>
      <w:r>
        <w:t xml:space="preserve">5.13 </w:t>
      </w:r>
      <w:r>
        <w:t>Results and Discussion</w:t>
      </w:r>
      <w:bookmarkEnd w:id="66"/>
    </w:p>
    <w:p w:rsidR="00BD39B0" w:rsidRDefault="00653C33">
      <w:r>
        <w:t>The final submitted version of this section should report actual results obtained from the completed system. The researcher should not insert invented percentages or user feedback. If a user evaluation is conducted, the sample, instr</w:t>
      </w:r>
      <w:r>
        <w:t>ument, results and analysis should be reported transparently.</w:t>
      </w:r>
    </w:p>
    <w:p w:rsidR="00BD39B0" w:rsidRDefault="00653C33">
      <w:pPr>
        <w:pStyle w:val="Heading2"/>
      </w:pPr>
      <w:bookmarkStart w:id="67" w:name="_Toc238832941"/>
      <w:r>
        <w:t>5.14 Chapter Summary</w:t>
      </w:r>
      <w:bookmarkEnd w:id="67"/>
    </w:p>
    <w:p w:rsidR="00BD39B0" w:rsidRDefault="00653C33">
      <w:r>
        <w:t>This chapter provides the implementation and testing framework for the developed application. Actual screenshots and verified test results should be inserted after implement</w:t>
      </w:r>
      <w:r>
        <w:t>ation is complete.</w:t>
      </w:r>
    </w:p>
    <w:p w:rsidR="00BD39B0" w:rsidRDefault="00653C33">
      <w:r>
        <w:br w:type="page"/>
      </w:r>
    </w:p>
    <w:p w:rsidR="00BD39B0" w:rsidRDefault="00653C33">
      <w:pPr>
        <w:pStyle w:val="Heading1"/>
      </w:pPr>
      <w:bookmarkStart w:id="68" w:name="_Toc238832942"/>
      <w:r>
        <w:lastRenderedPageBreak/>
        <w:t>CHAPTER SIX: CONCLUSION AND RECOMMENDATIONS</w:t>
      </w:r>
      <w:bookmarkEnd w:id="68"/>
    </w:p>
    <w:p w:rsidR="00BD39B0" w:rsidRDefault="00653C33">
      <w:pPr>
        <w:pStyle w:val="Heading2"/>
      </w:pPr>
      <w:bookmarkStart w:id="69" w:name="_Toc238832943"/>
      <w:r>
        <w:t>6.1 Introduction</w:t>
      </w:r>
      <w:bookmarkEnd w:id="69"/>
    </w:p>
    <w:p w:rsidR="00BD39B0" w:rsidRDefault="00653C33">
      <w:r>
        <w:t>This chapter summarizes the project, relates the developed system to the objectives and presents recommendations for future improvement.</w:t>
      </w:r>
    </w:p>
    <w:p w:rsidR="00BD39B0" w:rsidRDefault="00653C33">
      <w:pPr>
        <w:pStyle w:val="Heading2"/>
      </w:pPr>
      <w:bookmarkStart w:id="70" w:name="_Toc238832944"/>
      <w:r>
        <w:t>6.2 Summary of the Study</w:t>
      </w:r>
      <w:bookmarkEnd w:id="70"/>
    </w:p>
    <w:p w:rsidR="00BD39B0" w:rsidRDefault="00653C33">
      <w:r>
        <w:t xml:space="preserve">The project </w:t>
      </w:r>
      <w:r>
        <w:t>proposes a web-based Pharmacy Management System for integrating pharmacy inventory, batch and expiry management, procurement, sales, patient records, prescriptions and reporting. The system is designed around a relational database and role-based access mod</w:t>
      </w:r>
      <w:r>
        <w:t>el.</w:t>
      </w:r>
    </w:p>
    <w:p w:rsidR="00BD39B0" w:rsidRDefault="00653C33">
      <w:pPr>
        <w:pStyle w:val="Heading2"/>
      </w:pPr>
      <w:bookmarkStart w:id="71" w:name="_Toc238832945"/>
      <w:r>
        <w:t>6.3 Achievement of Objectives</w:t>
      </w:r>
      <w:bookmarkEnd w:id="71"/>
    </w:p>
    <w:p w:rsidR="00BD39B0" w:rsidRDefault="00653C33">
      <w:r>
        <w:t xml:space="preserve">The objectives are intended to be achieved through the implemented modules. The final version should mark each objective as achieved, partially achieved or not achieved based on evidence from the completed system and test </w:t>
      </w:r>
      <w:r>
        <w:t>results.</w:t>
      </w:r>
    </w:p>
    <w:p w:rsidR="00BD39B0" w:rsidRDefault="00653C33">
      <w:pPr>
        <w:pStyle w:val="Heading2"/>
      </w:pPr>
      <w:bookmarkStart w:id="72" w:name="_Toc238832946"/>
      <w:r>
        <w:t>6.4 Conclusion</w:t>
      </w:r>
      <w:bookmarkEnd w:id="72"/>
    </w:p>
    <w:p w:rsidR="00BD39B0" w:rsidRDefault="00653C33">
      <w:r>
        <w:t>A centralized pharmacy management application can provide a structured approach to managing pharmacy operational information. By integrating inventory, purchases, sales, prescriptions, patients and reporting, the proposed system add</w:t>
      </w:r>
      <w:r>
        <w:t>resses common information-management challenges associated with fragmented or manual processes. The project also demonstrates how web technologies and relational databases can be applied to a practical healthcare-management problem.</w:t>
      </w:r>
    </w:p>
    <w:p w:rsidR="00BD39B0" w:rsidRDefault="00653C33">
      <w:pPr>
        <w:pStyle w:val="Heading2"/>
      </w:pPr>
      <w:bookmarkStart w:id="73" w:name="_Toc238832947"/>
      <w:r>
        <w:t>6.5 Recommendations</w:t>
      </w:r>
      <w:bookmarkEnd w:id="73"/>
    </w:p>
    <w:p w:rsidR="00BD39B0" w:rsidRDefault="00653C33">
      <w:pPr>
        <w:pStyle w:val="ListBullet"/>
      </w:pPr>
      <w:r>
        <w:t>Pha</w:t>
      </w:r>
      <w:r>
        <w:t>rmacies adopting such a system should provide user training.</w:t>
      </w:r>
    </w:p>
    <w:p w:rsidR="00BD39B0" w:rsidRDefault="00653C33">
      <w:pPr>
        <w:pStyle w:val="ListBullet"/>
      </w:pPr>
      <w:r>
        <w:t>Access rights should be reviewed regularly.</w:t>
      </w:r>
    </w:p>
    <w:p w:rsidR="00BD39B0" w:rsidRDefault="00653C33">
      <w:pPr>
        <w:pStyle w:val="ListBullet"/>
      </w:pPr>
      <w:r>
        <w:t>Database backups should be performed routinely.</w:t>
      </w:r>
    </w:p>
    <w:p w:rsidR="00BD39B0" w:rsidRDefault="00653C33">
      <w:pPr>
        <w:pStyle w:val="ListBullet"/>
      </w:pPr>
      <w:r>
        <w:t>Medicine and patient information should be protected through appropriate security controls.</w:t>
      </w:r>
    </w:p>
    <w:p w:rsidR="00BD39B0" w:rsidRDefault="00653C33">
      <w:pPr>
        <w:pStyle w:val="ListBullet"/>
      </w:pPr>
      <w:r>
        <w:t xml:space="preserve">Stock and </w:t>
      </w:r>
      <w:r>
        <w:t>expiry alerts should be reviewed as part of normal pharmacy workflows.</w:t>
      </w:r>
    </w:p>
    <w:p w:rsidR="00BD39B0" w:rsidRDefault="00653C33">
      <w:pPr>
        <w:pStyle w:val="ListBullet"/>
      </w:pPr>
      <w:r>
        <w:t>Future deployments should comply with applicable national pharmacy, data-protection and health-information requirements.</w:t>
      </w:r>
    </w:p>
    <w:p w:rsidR="00BD39B0" w:rsidRDefault="00653C33">
      <w:pPr>
        <w:pStyle w:val="Heading2"/>
      </w:pPr>
      <w:bookmarkStart w:id="74" w:name="_Toc238832948"/>
      <w:r>
        <w:t>6.6 Future Enhancements</w:t>
      </w:r>
      <w:bookmarkEnd w:id="74"/>
    </w:p>
    <w:p w:rsidR="00BD39B0" w:rsidRDefault="00653C33">
      <w:pPr>
        <w:pStyle w:val="ListBullet"/>
      </w:pPr>
      <w:r>
        <w:t>Barcode scanning for medicines.</w:t>
      </w:r>
    </w:p>
    <w:p w:rsidR="00BD39B0" w:rsidRDefault="00653C33">
      <w:pPr>
        <w:pStyle w:val="ListBullet"/>
      </w:pPr>
      <w:r>
        <w:t>SMS or e</w:t>
      </w:r>
      <w:r>
        <w:t>mail alerts for selected stock conditions.</w:t>
      </w:r>
    </w:p>
    <w:p w:rsidR="00BD39B0" w:rsidRDefault="00653C33">
      <w:pPr>
        <w:pStyle w:val="ListBullet"/>
      </w:pPr>
      <w:r>
        <w:t>Supplier purchase-order management.</w:t>
      </w:r>
    </w:p>
    <w:p w:rsidR="00BD39B0" w:rsidRDefault="00653C33">
      <w:pPr>
        <w:pStyle w:val="ListBullet"/>
      </w:pPr>
      <w:r>
        <w:t>Advanced sales and profit analytics.</w:t>
      </w:r>
    </w:p>
    <w:p w:rsidR="00BD39B0" w:rsidRDefault="00653C33">
      <w:pPr>
        <w:pStyle w:val="ListBullet"/>
      </w:pPr>
      <w:r>
        <w:t>Multi-branch pharmacy support.</w:t>
      </w:r>
    </w:p>
    <w:p w:rsidR="00BD39B0" w:rsidRDefault="00653C33">
      <w:pPr>
        <w:pStyle w:val="ListBullet"/>
      </w:pPr>
      <w:r>
        <w:t>Cloud deployment with appropriate security.</w:t>
      </w:r>
    </w:p>
    <w:p w:rsidR="00BD39B0" w:rsidRDefault="00653C33">
      <w:pPr>
        <w:pStyle w:val="ListBullet"/>
      </w:pPr>
      <w:r>
        <w:lastRenderedPageBreak/>
        <w:t>Integration with approved payment services.</w:t>
      </w:r>
    </w:p>
    <w:p w:rsidR="00BD39B0" w:rsidRDefault="00653C33">
      <w:pPr>
        <w:pStyle w:val="ListBullet"/>
      </w:pPr>
      <w:r>
        <w:t>Integration with auth</w:t>
      </w:r>
      <w:r>
        <w:t>orized health or prescription platforms where legally and technically appropriate.</w:t>
      </w:r>
    </w:p>
    <w:p w:rsidR="00BD39B0" w:rsidRDefault="00653C33">
      <w:pPr>
        <w:pStyle w:val="ListBullet"/>
      </w:pPr>
      <w:r>
        <w:t>Mobile-friendly or dedicated mobile application.</w:t>
      </w:r>
    </w:p>
    <w:p w:rsidR="00BD39B0" w:rsidRDefault="00653C33">
      <w:pPr>
        <w:pStyle w:val="Heading2"/>
      </w:pPr>
      <w:bookmarkStart w:id="75" w:name="_Toc238832949"/>
      <w:r>
        <w:t>6.7 Final Conclusion</w:t>
      </w:r>
      <w:bookmarkEnd w:id="75"/>
    </w:p>
    <w:p w:rsidR="00BD39B0" w:rsidRDefault="00653C33">
      <w:r>
        <w:t>The Pharmacy Management System provides a practical final-year Information Technology project that comb</w:t>
      </w:r>
      <w:r>
        <w:t>ines software engineering, database management, web development, information security and healthcare information management. Its value should ultimately be demonstrated through a functioning implementation, documented testing and evidence-based evaluation.</w:t>
      </w:r>
    </w:p>
    <w:p w:rsidR="00BD39B0" w:rsidRDefault="00653C33">
      <w:r>
        <w:br w:type="page"/>
      </w:r>
    </w:p>
    <w:p w:rsidR="00BD39B0" w:rsidRDefault="00653C33">
      <w:pPr>
        <w:pStyle w:val="Heading1"/>
      </w:pPr>
      <w:bookmarkStart w:id="76" w:name="_Toc238832950"/>
      <w:r>
        <w:lastRenderedPageBreak/>
        <w:t>REFERENCES</w:t>
      </w:r>
      <w:bookmarkEnd w:id="76"/>
    </w:p>
    <w:p w:rsidR="00BD39B0" w:rsidRDefault="00653C33">
      <w:r>
        <w:t>Al Muallem, Y., Al Dogether, M., Al Assaf, R., Al Ateeq, A., &amp; Househ, M. (2015). A pharmacy inventory management system in Saudi Arabia: A case study. Studies in Health Technology and Informatics, 208, 17–21. citeturn0search15</w:t>
      </w:r>
    </w:p>
    <w:p w:rsidR="00BD39B0" w:rsidRDefault="00653C33">
      <w:r>
        <w:t xml:space="preserve">Alegria, </w:t>
      </w:r>
      <w:r>
        <w:t>W., Kotis, D., &amp; McLaughlin, M. M. (2016). Prospective inventory management systems for preempting problems related to medication unavailability. American Journal of Health-System Pharmacy, 73(12), 864–866. citeturn0search13</w:t>
      </w:r>
    </w:p>
    <w:p w:rsidR="00BD39B0" w:rsidRDefault="00653C33">
      <w:r>
        <w:t>Fan, Y. C., Huang, Y., Leon,</w:t>
      </w:r>
      <w:r>
        <w:t xml:space="preserve"> T., &amp; Vastey, F. L. (2026). Multisystem interface optimization and pharmacy inventory accuracy. American Journal of Health-System Pharmacy. citeturn0search10</w:t>
      </w:r>
    </w:p>
    <w:p w:rsidR="00BD39B0" w:rsidRDefault="00653C33">
      <w:r>
        <w:t>World Health Organization. (2020–2026). Digital health. WHO. citeturn0search0</w:t>
      </w:r>
    </w:p>
    <w:p w:rsidR="00BD39B0" w:rsidRDefault="00653C33">
      <w:r>
        <w:t xml:space="preserve">World Health </w:t>
      </w:r>
      <w:r>
        <w:t>Organization. (2023). Medication safety for look-alike, sound-alike medicines. WHO. citeturn0search8</w:t>
      </w:r>
    </w:p>
    <w:p w:rsidR="00BD39B0" w:rsidRDefault="00653C33">
      <w:r>
        <w:t>World Health Organization. (2024). Global patient safety report 2024. WHO. citeturn0search4</w:t>
      </w:r>
    </w:p>
    <w:p w:rsidR="00BD39B0" w:rsidRDefault="00653C33">
      <w:r>
        <w:t>World Health Organization. Promoting rational use of medi</w:t>
      </w:r>
      <w:r>
        <w:t>cines. WHO. citeturn0search1</w:t>
      </w:r>
    </w:p>
    <w:p w:rsidR="00BD39B0" w:rsidRDefault="00653C33">
      <w:r>
        <w:t>World Health Organization. Substandard and falsified medical products. WHO. citeturn0search3</w:t>
      </w:r>
    </w:p>
    <w:p w:rsidR="00BD39B0" w:rsidRDefault="00653C33">
      <w:r>
        <w:br w:type="page"/>
      </w:r>
    </w:p>
    <w:p w:rsidR="00BD39B0" w:rsidRDefault="00653C33">
      <w:pPr>
        <w:pStyle w:val="Heading1"/>
      </w:pPr>
      <w:bookmarkStart w:id="77" w:name="_Toc238832951"/>
      <w:r>
        <w:lastRenderedPageBreak/>
        <w:t>APPENDIX A: PROPOSED SYSTEM MODULES</w:t>
      </w:r>
      <w:bookmarkEnd w:id="77"/>
    </w:p>
    <w:p w:rsidR="00BD39B0" w:rsidRDefault="00653C33">
      <w:pPr>
        <w:pStyle w:val="ListBullet"/>
      </w:pPr>
      <w:r>
        <w:t>Authentication and user management</w:t>
      </w:r>
    </w:p>
    <w:p w:rsidR="00BD39B0" w:rsidRDefault="00653C33">
      <w:pPr>
        <w:pStyle w:val="ListBullet"/>
      </w:pPr>
      <w:r>
        <w:t>Medicine and category management</w:t>
      </w:r>
    </w:p>
    <w:p w:rsidR="00BD39B0" w:rsidRDefault="00653C33">
      <w:pPr>
        <w:pStyle w:val="ListBullet"/>
      </w:pPr>
      <w:r>
        <w:t>Medicine batch and exp</w:t>
      </w:r>
      <w:r>
        <w:t>iry management</w:t>
      </w:r>
    </w:p>
    <w:p w:rsidR="00BD39B0" w:rsidRDefault="00653C33">
      <w:pPr>
        <w:pStyle w:val="ListBullet"/>
      </w:pPr>
      <w:r>
        <w:t>Inventory and stock movement management</w:t>
      </w:r>
    </w:p>
    <w:p w:rsidR="00BD39B0" w:rsidRDefault="00653C33">
      <w:pPr>
        <w:pStyle w:val="ListBullet"/>
      </w:pPr>
      <w:r>
        <w:t>Supplier and purchase management</w:t>
      </w:r>
    </w:p>
    <w:p w:rsidR="00BD39B0" w:rsidRDefault="00653C33">
      <w:pPr>
        <w:pStyle w:val="ListBullet"/>
      </w:pPr>
      <w:r>
        <w:t>Patient and prescription management</w:t>
      </w:r>
    </w:p>
    <w:p w:rsidR="00BD39B0" w:rsidRDefault="00653C33">
      <w:pPr>
        <w:pStyle w:val="ListBullet"/>
      </w:pPr>
      <w:r>
        <w:t>Sales and receipt management</w:t>
      </w:r>
    </w:p>
    <w:p w:rsidR="00BD39B0" w:rsidRDefault="00653C33">
      <w:pPr>
        <w:pStyle w:val="ListBullet"/>
      </w:pPr>
      <w:r>
        <w:t>Dashboard and alerts</w:t>
      </w:r>
    </w:p>
    <w:p w:rsidR="00BD39B0" w:rsidRDefault="00653C33">
      <w:pPr>
        <w:pStyle w:val="ListBullet"/>
      </w:pPr>
      <w:r>
        <w:t>Reports and analytics</w:t>
      </w:r>
    </w:p>
    <w:p w:rsidR="00BD39B0" w:rsidRDefault="00653C33">
      <w:pPr>
        <w:pStyle w:val="Heading1"/>
      </w:pPr>
      <w:bookmarkStart w:id="78" w:name="_Toc238832952"/>
      <w:r>
        <w:t>APPENDIX B: PROPOSED DATABASE TABLES</w:t>
      </w:r>
      <w:bookmarkEnd w:id="78"/>
    </w:p>
    <w:p w:rsidR="00BD39B0" w:rsidRDefault="00653C33">
      <w:pPr>
        <w:pStyle w:val="ListBullet"/>
      </w:pPr>
      <w:r>
        <w:t>roles</w:t>
      </w:r>
    </w:p>
    <w:p w:rsidR="00BD39B0" w:rsidRDefault="00653C33">
      <w:pPr>
        <w:pStyle w:val="ListBullet"/>
      </w:pPr>
      <w:r>
        <w:t>users</w:t>
      </w:r>
    </w:p>
    <w:p w:rsidR="00BD39B0" w:rsidRDefault="00653C33">
      <w:pPr>
        <w:pStyle w:val="ListBullet"/>
      </w:pPr>
      <w:r>
        <w:t>categories</w:t>
      </w:r>
    </w:p>
    <w:p w:rsidR="00BD39B0" w:rsidRDefault="00653C33">
      <w:pPr>
        <w:pStyle w:val="ListBullet"/>
      </w:pPr>
      <w:r>
        <w:t>medicines</w:t>
      </w:r>
    </w:p>
    <w:p w:rsidR="00BD39B0" w:rsidRDefault="00653C33">
      <w:pPr>
        <w:pStyle w:val="ListBullet"/>
      </w:pPr>
      <w:r>
        <w:t>medicine_batches</w:t>
      </w:r>
    </w:p>
    <w:p w:rsidR="00BD39B0" w:rsidRDefault="00653C33">
      <w:pPr>
        <w:pStyle w:val="ListBullet"/>
      </w:pPr>
      <w:r>
        <w:t>suppliers</w:t>
      </w:r>
    </w:p>
    <w:p w:rsidR="00BD39B0" w:rsidRDefault="00653C33">
      <w:pPr>
        <w:pStyle w:val="ListBullet"/>
      </w:pPr>
      <w:r>
        <w:t>purchases</w:t>
      </w:r>
    </w:p>
    <w:p w:rsidR="00BD39B0" w:rsidRDefault="00653C33">
      <w:pPr>
        <w:pStyle w:val="ListBullet"/>
      </w:pPr>
      <w:r>
        <w:t>purchase_items</w:t>
      </w:r>
    </w:p>
    <w:p w:rsidR="00BD39B0" w:rsidRDefault="00653C33">
      <w:pPr>
        <w:pStyle w:val="ListBullet"/>
      </w:pPr>
      <w:r>
        <w:t>patients</w:t>
      </w:r>
    </w:p>
    <w:p w:rsidR="00BD39B0" w:rsidRDefault="00653C33">
      <w:pPr>
        <w:pStyle w:val="ListBullet"/>
      </w:pPr>
      <w:r>
        <w:t>prescriptions</w:t>
      </w:r>
    </w:p>
    <w:p w:rsidR="00BD39B0" w:rsidRDefault="00653C33">
      <w:pPr>
        <w:pStyle w:val="ListBullet"/>
      </w:pPr>
      <w:r>
        <w:t>prescription_items</w:t>
      </w:r>
    </w:p>
    <w:p w:rsidR="00BD39B0" w:rsidRDefault="00653C33">
      <w:pPr>
        <w:pStyle w:val="ListBullet"/>
      </w:pPr>
      <w:r>
        <w:t>sales</w:t>
      </w:r>
    </w:p>
    <w:p w:rsidR="00BD39B0" w:rsidRDefault="00653C33">
      <w:pPr>
        <w:pStyle w:val="ListBullet"/>
      </w:pPr>
      <w:r>
        <w:t>sale_items</w:t>
      </w:r>
    </w:p>
    <w:p w:rsidR="00BD39B0" w:rsidRDefault="00653C33">
      <w:pPr>
        <w:pStyle w:val="ListBullet"/>
      </w:pPr>
      <w:r>
        <w:t>stock_movements</w:t>
      </w:r>
    </w:p>
    <w:p w:rsidR="00BD39B0" w:rsidRDefault="00653C33">
      <w:pPr>
        <w:pStyle w:val="Heading1"/>
      </w:pPr>
      <w:bookmarkStart w:id="79" w:name="_Toc238832953"/>
      <w:r>
        <w:t>APPENDIX C: IMPLEMENTATION EVIDENCE TO ADD</w:t>
      </w:r>
      <w:bookmarkEnd w:id="79"/>
    </w:p>
    <w:p w:rsidR="00BD39B0" w:rsidRDefault="00653C33">
      <w:pPr>
        <w:pStyle w:val="ListBullet"/>
      </w:pPr>
      <w:r>
        <w:t>Login page screenshot</w:t>
      </w:r>
    </w:p>
    <w:p w:rsidR="00BD39B0" w:rsidRDefault="00653C33">
      <w:pPr>
        <w:pStyle w:val="ListBullet"/>
      </w:pPr>
      <w:r>
        <w:t>Administrator dashboard screenshot</w:t>
      </w:r>
    </w:p>
    <w:p w:rsidR="00BD39B0" w:rsidRDefault="00653C33">
      <w:pPr>
        <w:pStyle w:val="ListBullet"/>
      </w:pPr>
      <w:r>
        <w:t>Medicine management</w:t>
      </w:r>
      <w:r>
        <w:t xml:space="preserve"> screenshot</w:t>
      </w:r>
    </w:p>
    <w:p w:rsidR="00BD39B0" w:rsidRDefault="00653C33">
      <w:pPr>
        <w:pStyle w:val="ListBullet"/>
      </w:pPr>
      <w:r>
        <w:t>Batch/expiry screenshot</w:t>
      </w:r>
    </w:p>
    <w:p w:rsidR="00BD39B0" w:rsidRDefault="00653C33">
      <w:pPr>
        <w:pStyle w:val="ListBullet"/>
      </w:pPr>
      <w:r>
        <w:t>Supplier screenshot</w:t>
      </w:r>
    </w:p>
    <w:p w:rsidR="00BD39B0" w:rsidRDefault="00653C33">
      <w:pPr>
        <w:pStyle w:val="ListBullet"/>
      </w:pPr>
      <w:r>
        <w:t>Purchase screenshot</w:t>
      </w:r>
    </w:p>
    <w:p w:rsidR="00BD39B0" w:rsidRDefault="00653C33">
      <w:pPr>
        <w:pStyle w:val="ListBullet"/>
      </w:pPr>
      <w:r>
        <w:t>Patient screenshot</w:t>
      </w:r>
    </w:p>
    <w:p w:rsidR="00BD39B0" w:rsidRDefault="00653C33">
      <w:pPr>
        <w:pStyle w:val="ListBullet"/>
      </w:pPr>
      <w:r>
        <w:t>Prescription screenshot</w:t>
      </w:r>
    </w:p>
    <w:p w:rsidR="00BD39B0" w:rsidRDefault="00653C33">
      <w:pPr>
        <w:pStyle w:val="ListBullet"/>
      </w:pPr>
      <w:r>
        <w:lastRenderedPageBreak/>
        <w:t>POS/sales screenshot</w:t>
      </w:r>
    </w:p>
    <w:p w:rsidR="00BD39B0" w:rsidRDefault="00653C33">
      <w:pPr>
        <w:pStyle w:val="ListBullet"/>
      </w:pPr>
      <w:r>
        <w:t>Receipt screenshot</w:t>
      </w:r>
    </w:p>
    <w:p w:rsidR="00BD39B0" w:rsidRDefault="00653C33">
      <w:pPr>
        <w:pStyle w:val="ListBullet"/>
      </w:pPr>
      <w:r>
        <w:t>Reports screenshot</w:t>
      </w:r>
    </w:p>
    <w:p w:rsidR="00BD39B0" w:rsidRDefault="00653C33">
      <w:pPr>
        <w:pStyle w:val="ListBullet"/>
      </w:pPr>
      <w:r>
        <w:t>Database relationship screenshot</w:t>
      </w:r>
    </w:p>
    <w:p w:rsidR="00BD39B0" w:rsidRDefault="00653C33">
      <w:pPr>
        <w:pStyle w:val="ListBullet"/>
      </w:pPr>
      <w:r>
        <w:t>Test-result evidence</w:t>
      </w:r>
    </w:p>
    <w:sectPr w:rsidR="00BD39B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16DA"/>
    <w:rsid w:val="0029639D"/>
    <w:rsid w:val="00326F90"/>
    <w:rsid w:val="00653C33"/>
    <w:rsid w:val="00AA1D8D"/>
    <w:rsid w:val="00B47730"/>
    <w:rsid w:val="00BD39B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qFormat/>
    <w:rsid w:val="002416DA"/>
    <w:pPr>
      <w:spacing w:after="100"/>
      <w:ind w:left="220"/>
    </w:pPr>
    <w:rPr>
      <w:rFonts w:asciiTheme="minorHAnsi" w:hAnsiTheme="minorHAnsi"/>
      <w:sz w:val="22"/>
      <w:lang w:eastAsia="ja-JP"/>
    </w:rPr>
  </w:style>
  <w:style w:type="paragraph" w:styleId="TOC1">
    <w:name w:val="toc 1"/>
    <w:basedOn w:val="Normal"/>
    <w:next w:val="Normal"/>
    <w:autoRedefine/>
    <w:uiPriority w:val="39"/>
    <w:unhideWhenUsed/>
    <w:qFormat/>
    <w:rsid w:val="002416DA"/>
    <w:pPr>
      <w:spacing w:after="100"/>
    </w:pPr>
    <w:rPr>
      <w:rFonts w:asciiTheme="minorHAnsi" w:hAnsiTheme="minorHAnsi"/>
      <w:sz w:val="22"/>
      <w:lang w:eastAsia="ja-JP"/>
    </w:rPr>
  </w:style>
  <w:style w:type="paragraph" w:styleId="TOC3">
    <w:name w:val="toc 3"/>
    <w:basedOn w:val="Normal"/>
    <w:next w:val="Normal"/>
    <w:autoRedefine/>
    <w:uiPriority w:val="39"/>
    <w:semiHidden/>
    <w:unhideWhenUsed/>
    <w:qFormat/>
    <w:rsid w:val="002416DA"/>
    <w:pPr>
      <w:spacing w:after="100"/>
      <w:ind w:left="440"/>
    </w:pPr>
    <w:rPr>
      <w:rFonts w:asciiTheme="minorHAnsi" w:hAnsiTheme="minorHAnsi"/>
      <w:sz w:val="22"/>
      <w:lang w:eastAsia="ja-JP"/>
    </w:rPr>
  </w:style>
  <w:style w:type="paragraph" w:styleId="BalloonText">
    <w:name w:val="Balloon Text"/>
    <w:basedOn w:val="Normal"/>
    <w:link w:val="BalloonTextChar"/>
    <w:uiPriority w:val="99"/>
    <w:semiHidden/>
    <w:unhideWhenUsed/>
    <w:rsid w:val="002416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6DA"/>
    <w:rPr>
      <w:rFonts w:ascii="Tahoma" w:hAnsi="Tahoma" w:cs="Tahoma"/>
      <w:sz w:val="16"/>
      <w:szCs w:val="16"/>
    </w:rPr>
  </w:style>
  <w:style w:type="character" w:styleId="Hyperlink">
    <w:name w:val="Hyperlink"/>
    <w:basedOn w:val="DefaultParagraphFont"/>
    <w:uiPriority w:val="99"/>
    <w:unhideWhenUsed/>
    <w:rsid w:val="002416D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qFormat/>
    <w:rsid w:val="002416DA"/>
    <w:pPr>
      <w:spacing w:after="100"/>
      <w:ind w:left="220"/>
    </w:pPr>
    <w:rPr>
      <w:rFonts w:asciiTheme="minorHAnsi" w:hAnsiTheme="minorHAnsi"/>
      <w:sz w:val="22"/>
      <w:lang w:eastAsia="ja-JP"/>
    </w:rPr>
  </w:style>
  <w:style w:type="paragraph" w:styleId="TOC1">
    <w:name w:val="toc 1"/>
    <w:basedOn w:val="Normal"/>
    <w:next w:val="Normal"/>
    <w:autoRedefine/>
    <w:uiPriority w:val="39"/>
    <w:unhideWhenUsed/>
    <w:qFormat/>
    <w:rsid w:val="002416DA"/>
    <w:pPr>
      <w:spacing w:after="100"/>
    </w:pPr>
    <w:rPr>
      <w:rFonts w:asciiTheme="minorHAnsi" w:hAnsiTheme="minorHAnsi"/>
      <w:sz w:val="22"/>
      <w:lang w:eastAsia="ja-JP"/>
    </w:rPr>
  </w:style>
  <w:style w:type="paragraph" w:styleId="TOC3">
    <w:name w:val="toc 3"/>
    <w:basedOn w:val="Normal"/>
    <w:next w:val="Normal"/>
    <w:autoRedefine/>
    <w:uiPriority w:val="39"/>
    <w:semiHidden/>
    <w:unhideWhenUsed/>
    <w:qFormat/>
    <w:rsid w:val="002416DA"/>
    <w:pPr>
      <w:spacing w:after="100"/>
      <w:ind w:left="440"/>
    </w:pPr>
    <w:rPr>
      <w:rFonts w:asciiTheme="minorHAnsi" w:hAnsiTheme="minorHAnsi"/>
      <w:sz w:val="22"/>
      <w:lang w:eastAsia="ja-JP"/>
    </w:rPr>
  </w:style>
  <w:style w:type="paragraph" w:styleId="BalloonText">
    <w:name w:val="Balloon Text"/>
    <w:basedOn w:val="Normal"/>
    <w:link w:val="BalloonTextChar"/>
    <w:uiPriority w:val="99"/>
    <w:semiHidden/>
    <w:unhideWhenUsed/>
    <w:rsid w:val="002416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6DA"/>
    <w:rPr>
      <w:rFonts w:ascii="Tahoma" w:hAnsi="Tahoma" w:cs="Tahoma"/>
      <w:sz w:val="16"/>
      <w:szCs w:val="16"/>
    </w:rPr>
  </w:style>
  <w:style w:type="character" w:styleId="Hyperlink">
    <w:name w:val="Hyperlink"/>
    <w:basedOn w:val="DefaultParagraphFont"/>
    <w:uiPriority w:val="99"/>
    <w:unhideWhenUsed/>
    <w:rsid w:val="002416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458B"/>
    <w:rsid w:val="00B44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4B2AA3F7CF9470483D6179100F99849">
    <w:name w:val="B4B2AA3F7CF9470483D6179100F99849"/>
    <w:rsid w:val="00B4458B"/>
  </w:style>
  <w:style w:type="paragraph" w:customStyle="1" w:styleId="BCDF66CA53A84C4CAAB8A5216AD6A760">
    <w:name w:val="BCDF66CA53A84C4CAAB8A5216AD6A760"/>
    <w:rsid w:val="00B4458B"/>
  </w:style>
  <w:style w:type="paragraph" w:customStyle="1" w:styleId="A9C2BE42AEA34571963BCA57E96245EA">
    <w:name w:val="A9C2BE42AEA34571963BCA57E96245EA"/>
    <w:rsid w:val="00B4458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4B2AA3F7CF9470483D6179100F99849">
    <w:name w:val="B4B2AA3F7CF9470483D6179100F99849"/>
    <w:rsid w:val="00B4458B"/>
  </w:style>
  <w:style w:type="paragraph" w:customStyle="1" w:styleId="BCDF66CA53A84C4CAAB8A5216AD6A760">
    <w:name w:val="BCDF66CA53A84C4CAAB8A5216AD6A760"/>
    <w:rsid w:val="00B4458B"/>
  </w:style>
  <w:style w:type="paragraph" w:customStyle="1" w:styleId="A9C2BE42AEA34571963BCA57E96245EA">
    <w:name w:val="A9C2BE42AEA34571963BCA57E96245EA"/>
    <w:rsid w:val="00B445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DC8F88-E974-4D53-94F9-AF944CBF8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6341</Words>
  <Characters>36145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2</cp:revision>
  <dcterms:created xsi:type="dcterms:W3CDTF">2026-08-29T01:08:00Z</dcterms:created>
  <dcterms:modified xsi:type="dcterms:W3CDTF">2026-08-29T01:08:00Z</dcterms:modified>
</cp:coreProperties>
</file>